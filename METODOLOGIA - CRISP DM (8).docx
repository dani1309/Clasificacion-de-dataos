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764"/>
          <w:sz w:val="30"/>
        </w:rPr>
        <w:t>PROYECTO FINAL DE MINERÍA DE DATOS — METODOLOGÍA CRISP-DM</w:t>
        <w:br/>
      </w:r>
      <w:r>
        <w:rPr>
          <w:b/>
          <w:sz w:val="24"/>
        </w:rPr>
        <w:t>TÍTULO DEL PROYECTO: Modelo Predictivo de Abandono de Clientes de Tarjetas de Crédito (Credit Card Churn) en Banca Minorista</w:t>
        <w:br/>
      </w:r>
      <w:r>
        <w:rPr>
          <w:sz w:val="22"/>
        </w:rPr>
        <w:t>INTEGRANTES: Daniel López (dani1309) y Equipo de Minería de Datos — UPB</w:t>
      </w:r>
    </w:p>
    <w:p>
      <w:pPr>
        <w:pStyle w:val="Heading1"/>
      </w:pPr>
      <w:r>
        <w:rPr>
          <w:rFonts w:ascii="Arial" w:hAnsi="Arial"/>
          <w:color w:val="0F3764"/>
        </w:rPr>
        <w:t>1. ENTENDIMIENTO DEL NEGOCIO (Experto del Negocio)</w:t>
      </w:r>
    </w:p>
    <w:p>
      <w:pPr>
        <w:pStyle w:val="Heading2"/>
      </w:pPr>
      <w:r>
        <w:rPr>
          <w:rFonts w:ascii="Arial" w:hAnsi="Arial"/>
          <w:color w:val="0F3764"/>
        </w:rPr>
        <w:t>1.1. Descripción del Negocio</w:t>
      </w:r>
    </w:p>
    <w:p>
      <w:r>
        <w:t>La organización objeto de estudio es una entidad financiera de banca minorista y consumo que administra un portafolio de más de 10,000 tarjetahabientes segmentados en cuatro categorías de producto: Blue, Silver, Gold y Platinum. El modelo de ingresos de la división de tarjetas de crédito se fundamenta en tres pilares: (1) el cobro de intereses sobre saldos rotativos (Revolving Balance), (2) las comisiones de intercambio comercial derivadas del volumen y frecuencia de transacciones anuales, y (3) la venta cruzada de múltiples productos financieros a lo largo de la antigüedad del cliente.</w:t>
      </w:r>
    </w:p>
    <w:p>
      <w:pPr>
        <w:pStyle w:val="Heading2"/>
      </w:pPr>
      <w:r>
        <w:rPr>
          <w:rFonts w:ascii="Arial" w:hAnsi="Arial"/>
          <w:color w:val="0F3764"/>
        </w:rPr>
        <w:t>1.2. Descripción del Problema</w:t>
      </w:r>
    </w:p>
    <w:p>
      <w:r>
        <w:t>La gerencia de portafolio ha detectado una tasa preocupante de deserción de clientes (Churn / Attrition) del 16.07% (1,627 clientes retirados sobre un universo de 10,127 tarjetahabientes). En la industria financiera, el Costo de Adquisición de un Cliente nuevo (CAC) es entre 5 y 7 veces mayor que el costo de retener a un cliente activo. Actualmente, las campañas de retención se ejecutan de manera reactiva (cuando el cliente ya solicitó la cancelación del plástico), momento en el cual la probabilidad de recuperar la cuenta es inferior al 15%. Se requiere anticipar qué clientes presentan alta propensión al abandono antes de que formalicen su retiro.</w:t>
      </w:r>
    </w:p>
    <w:p>
      <w:pPr>
        <w:pStyle w:val="Heading2"/>
      </w:pPr>
      <w:r>
        <w:rPr>
          <w:rFonts w:ascii="Arial" w:hAnsi="Arial"/>
          <w:color w:val="0F3764"/>
        </w:rPr>
        <w:t>1.3. Objetivos de la Minería de Datos</w:t>
      </w:r>
    </w:p>
    <w:p>
      <w:r>
        <w:t>• Objetivo General de Minería: Desarrollar, validar, optimizar y desplegar un modelo predictivo de clasificación supervisada que estime la probabilidad de abandono (Attrition_Flag = Attrited Customer) de cada tarjetahabiente a partir de sus variables demográficas, de vinculación bancaria y de dinámica transaccional en los últimos 12 meses.</w:t>
        <w:br/>
        <w:t>• Objetivos Específicos:</w:t>
        <w:br/>
        <w:t xml:space="preserve">  1. Ejecutar un proceso riguroso de preparación y perfilamiento de datos (incluyendo Pandas Profiling, limpieza de nulos con la regla del 15%, detección de atípicos y eliminación de variables redundantes/fuga de información).</w:t>
        <w:br/>
        <w:t xml:space="preserve">  2. Comparar 7 algoritmos de aprendizaje automático (4 supervisados individuales y 3 métodos de ensamble) mediante validación cruzada estratificada sobre el 70% de los datos balanceados con SMOTE.</w:t>
        <w:br/>
        <w:t xml:space="preserve">  3. Seleccionar los 3 mejores modelos aplicando pruebas de diferencia estadística significativa (ANOVA y Tukey HSD) y optimizar sus hiperparámetros con GridSearchCV y Optimización Bayesiana (Optuna).</w:t>
        <w:br/>
        <w:t xml:space="preserve">  4. Empaquetar el modelo ganador dentro de un Pipeline de scikit-learn y desplegarlo en una aplicación interactiva en Streamlit.</w:t>
      </w:r>
    </w:p>
    <w:p>
      <w:pPr>
        <w:pStyle w:val="Heading2"/>
      </w:pPr>
      <w:r>
        <w:rPr>
          <w:rFonts w:ascii="Arial" w:hAnsi="Arial"/>
          <w:color w:val="0F3764"/>
        </w:rPr>
        <w:t>1.4. Diseño de la Solución (Tabla 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Descripción del Problema</w:t>
            </w:r>
          </w:p>
        </w:tc>
        <w:tc>
          <w:tcPr>
            <w:tcW w:type="dxa" w:w="1234"/>
          </w:tcPr>
          <w:p>
            <w:r>
              <w:rPr>
                <w:b/>
                <w:sz w:val="19"/>
              </w:rPr>
              <w:t>Tipo de análisis</w:t>
            </w:r>
          </w:p>
        </w:tc>
        <w:tc>
          <w:tcPr>
            <w:tcW w:type="dxa" w:w="1234"/>
          </w:tcPr>
          <w:p>
            <w:r>
              <w:rPr>
                <w:b/>
                <w:sz w:val="19"/>
              </w:rPr>
              <w:t>Tipo de aprendizaje</w:t>
            </w:r>
          </w:p>
        </w:tc>
        <w:tc>
          <w:tcPr>
            <w:tcW w:type="dxa" w:w="1234"/>
          </w:tcPr>
          <w:p>
            <w:r>
              <w:rPr>
                <w:b/>
                <w:sz w:val="19"/>
              </w:rPr>
              <w:t>Tarea analítica</w:t>
            </w:r>
          </w:p>
        </w:tc>
        <w:tc>
          <w:tcPr>
            <w:tcW w:type="dxa" w:w="1234"/>
          </w:tcPr>
          <w:p>
            <w:r>
              <w:rPr>
                <w:b/>
                <w:sz w:val="19"/>
              </w:rPr>
              <w:t>Requerimiento en los datos</w:t>
            </w:r>
          </w:p>
        </w:tc>
        <w:tc>
          <w:tcPr>
            <w:tcW w:type="dxa" w:w="1234"/>
          </w:tcPr>
          <w:p>
            <w:r>
              <w:rPr>
                <w:b/>
                <w:sz w:val="19"/>
              </w:rPr>
              <w:t>Métodos</w:t>
            </w:r>
          </w:p>
        </w:tc>
        <w:tc>
          <w:tcPr>
            <w:tcW w:type="dxa" w:w="1234"/>
          </w:tcPr>
          <w:p>
            <w:r>
              <w:rPr>
                <w:b/>
                <w:sz w:val="19"/>
              </w:rPr>
              <w:t>Evaluación</w:t>
            </w:r>
          </w:p>
        </w:tc>
      </w:tr>
      <w:tr>
        <w:tc>
          <w:tcPr>
            <w:tcW w:type="dxa" w:w="1234"/>
          </w:tcPr>
          <w:p>
            <w:r>
              <w:rPr>
                <w:sz w:val="18"/>
              </w:rPr>
              <w:t>Alta tasa de abandono (16.07%) de clientes de tarjetas de crédito que impacta la rentabilidad del banco por pérdida de saldos rotativos y facturación.</w:t>
            </w:r>
          </w:p>
        </w:tc>
        <w:tc>
          <w:tcPr>
            <w:tcW w:type="dxa" w:w="1234"/>
          </w:tcPr>
          <w:p>
            <w:r>
              <w:rPr>
                <w:sz w:val="18"/>
              </w:rPr>
              <w:t>Predictivo</w:t>
            </w:r>
          </w:p>
        </w:tc>
        <w:tc>
          <w:tcPr>
            <w:tcW w:type="dxa" w:w="1234"/>
          </w:tcPr>
          <w:p>
            <w:r>
              <w:rPr>
                <w:sz w:val="18"/>
              </w:rPr>
              <w:t>Supervisado</w:t>
            </w:r>
          </w:p>
        </w:tc>
        <w:tc>
          <w:tcPr>
            <w:tcW w:type="dxa" w:w="1234"/>
          </w:tcPr>
          <w:p>
            <w:r>
              <w:rPr>
                <w:sz w:val="18"/>
              </w:rPr>
              <w:t>Clasificación Binaria (Existing Customer = 0 vs Attrited Customer = 1)</w:t>
            </w:r>
          </w:p>
        </w:tc>
        <w:tc>
          <w:tcPr>
            <w:tcW w:type="dxa" w:w="1234"/>
          </w:tcPr>
          <w:p>
            <w:r>
              <w:rPr>
                <w:sz w:val="18"/>
              </w:rPr>
              <w:t>Datos históricos de clientes con mínimo 10 variables y &gt;400 registros (se dispone de 10,127 registros y 20 variables de negocio sin fuga de datos), limpios y balanceados en el 70% de entrenamiento.</w:t>
            </w:r>
          </w:p>
        </w:tc>
        <w:tc>
          <w:tcPr>
            <w:tcW w:type="dxa" w:w="1234"/>
          </w:tcPr>
          <w:p>
            <w:r>
              <w:t>4 Supervisados: Árbol de Decisión, KNN, Red Neuronal (MLP), SVM (RBF).</w:t>
              <w:br/>
              <w:t>3 Ensambles: Random Forest (Bagging), XGBoost (Boosting), Stacking.</w:t>
            </w:r>
          </w:p>
        </w:tc>
        <w:tc>
          <w:tcPr>
            <w:tcW w:type="dxa" w:w="1234"/>
          </w:tcPr>
          <w:p>
            <w:r>
              <w:rPr>
                <w:sz w:val="18"/>
              </w:rPr>
              <w:t>Validación cruzada 10-Fold (70%) + Test (30%). Métricas: F1-Score, Recall, Precision, Accuracy, ROC-AUC. Selección estadística con ANOVA + Tukey HSD.</w:t>
            </w:r>
          </w:p>
        </w:tc>
      </w:tr>
    </w:tbl>
    <w:p/>
    <w:p>
      <w:pPr>
        <w:pStyle w:val="Heading2"/>
      </w:pPr>
      <w:r>
        <w:rPr>
          <w:rFonts w:ascii="Arial" w:hAnsi="Arial"/>
          <w:color w:val="0F3764"/>
        </w:rPr>
        <w:t>1.5. Valor Esperado de la Evaluación (Línea Base)</w:t>
      </w:r>
    </w:p>
    <w:p>
      <w:r>
        <w:t>Como línea base técnica (Baseline), se establece que el modelo seleccionado para producción debe alcanzar en validación cruzada y en el conjunto de prueba (30% no balanceado) un F1-Score &gt;= 0.85, una Sensibilidad (Recall sobre la clase minoritaria Attrited Customer) &gt;= 0.85 y un área bajo la curva ROC (ROC-AUC) &gt;= 0.95, superando de forma estadísticamente significativa (p &lt; 0.05 en prueba de Tukey) a un clasificador lineal base.</w:t>
      </w:r>
    </w:p>
    <w:p>
      <w:pPr>
        <w:pStyle w:val="Heading2"/>
      </w:pPr>
      <w:r>
        <w:rPr>
          <w:rFonts w:ascii="Arial" w:hAnsi="Arial"/>
          <w:color w:val="0F3764"/>
        </w:rPr>
        <w:t>1.6. Recursos de Hardware y Software</w:t>
      </w:r>
    </w:p>
    <w:p>
      <w:r>
        <w:t>• Hardware (Creación de Modelos y Despliegue): Estación de trabajo con procesador multinúcleo x86_64 (AMD64), 16 GB de memoria RAM y almacenamiento SSD para ejecución paralela (n_jobs=-1) de validación cruzada y optimización bayesiana.</w:t>
        <w:br/>
        <w:t>• Software y Librerías: Sistema Operativo Windows, lenguaje Python 3.12, entorno Jupyter Notebook, librerías pandas 2.3, numpy 2.3, ydata-profiling 4.18 (Pandas Profiling), scikit-learn 1.5, imbalanced-learn 0.14 (SMOTE), xgboost 3.4, scipy 1.16 / statsmodels 0.15 (ANOVA y Tukey HSD), optuna 5.0 (Optimización Bayesiana TPE), joblib (serialización del Pipeline), Streamlit 1.66 (interfaz web) y Git/GitHub.</w:t>
      </w:r>
    </w:p>
    <w:p>
      <w:pPr>
        <w:pStyle w:val="Heading1"/>
      </w:pPr>
      <w:r>
        <w:rPr>
          <w:rFonts w:ascii="Arial" w:hAnsi="Arial"/>
          <w:color w:val="0F3764"/>
        </w:rPr>
        <w:t>2. ENTENDIMIENTO DE LOS DATOS ESPECÍFICOS (TI)</w:t>
      </w:r>
    </w:p>
    <w:p>
      <w:pPr>
        <w:pStyle w:val="Heading2"/>
      </w:pPr>
      <w:r>
        <w:rPr>
          <w:rFonts w:ascii="Arial" w:hAnsi="Arial"/>
          <w:color w:val="0F3764"/>
        </w:rPr>
        <w:t>2.1. Ciclo de los Datos</w:t>
      </w:r>
    </w:p>
    <w:p>
      <w:r>
        <w:t>• Generación: Los datos se originan en dos sistemas transaccionales del banco: el CRM corporativo (que captura variables sociodemográficas y contactos de servicio al cliente) y el Core de Medios de Pago (que registra cupos, saldos rotativos, montos y conteos transaccionales).</w:t>
        <w:br/>
        <w:t>• Almacenamiento: Se consolidan en el Data Warehouse analítico del banco y se extraen en formato tabular CSV (credit_card_churn.csv) con 10,127 registros.</w:t>
        <w:br/>
        <w:t>• Modificación: Las variables demográficas se actualizan por evento (cambio de estado civil, nivel educativo o ingresos), mientras que los indicadores financieros se recalculan en cada corte mensual de facturación.</w:t>
        <w:br/>
        <w:t>• Periodicidad: Corte mensual con ventana móvil acumulada de los últimos 12 meses e indicadores intertrimestrales (Q4 sobre Q1).</w:t>
      </w:r>
    </w:p>
    <w:p>
      <w:pPr>
        <w:pStyle w:val="Heading2"/>
      </w:pPr>
      <w:r>
        <w:rPr>
          <w:rFonts w:ascii="Arial" w:hAnsi="Arial"/>
          <w:color w:val="0F3764"/>
        </w:rPr>
        <w:t>2.2. Diccionario de Datos (Tabla 2)</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9"/>
              </w:rPr>
              <w:t>Variable</w:t>
            </w:r>
          </w:p>
        </w:tc>
        <w:tc>
          <w:tcPr>
            <w:tcW w:type="dxa" w:w="2880"/>
          </w:tcPr>
          <w:p>
            <w:r>
              <w:rPr>
                <w:b/>
                <w:sz w:val="19"/>
              </w:rPr>
              <w:t>Tipo</w:t>
            </w:r>
          </w:p>
        </w:tc>
        <w:tc>
          <w:tcPr>
            <w:tcW w:type="dxa" w:w="2880"/>
          </w:tcPr>
          <w:p>
            <w:r>
              <w:rPr>
                <w:b/>
                <w:sz w:val="19"/>
              </w:rPr>
              <w:t>Descripción</w:t>
            </w:r>
          </w:p>
        </w:tc>
      </w:tr>
      <w:tr>
        <w:tc>
          <w:tcPr>
            <w:tcW w:type="dxa" w:w="2880"/>
          </w:tcPr>
          <w:p>
            <w:r>
              <w:rPr>
                <w:sz w:val="18"/>
              </w:rPr>
              <w:t>CLIENTNUM</w:t>
            </w:r>
          </w:p>
        </w:tc>
        <w:tc>
          <w:tcPr>
            <w:tcW w:type="dxa" w:w="2880"/>
          </w:tcPr>
          <w:p>
            <w:r>
              <w:rPr>
                <w:sz w:val="18"/>
              </w:rPr>
              <w:t>Numérica (Entero)</w:t>
            </w:r>
          </w:p>
        </w:tc>
        <w:tc>
          <w:tcPr>
            <w:tcW w:type="dxa" w:w="2880"/>
          </w:tcPr>
          <w:p>
            <w:r>
              <w:rPr>
                <w:sz w:val="18"/>
              </w:rPr>
              <w:t>Identificador único del cliente (clave primaria sin valor predictivo; se elimina).</w:t>
            </w:r>
          </w:p>
        </w:tc>
      </w:tr>
      <w:tr>
        <w:tc>
          <w:tcPr>
            <w:tcW w:type="dxa" w:w="2880"/>
          </w:tcPr>
          <w:p>
            <w:r>
              <w:rPr>
                <w:sz w:val="18"/>
              </w:rPr>
              <w:t>Attrition_Flag</w:t>
            </w:r>
          </w:p>
        </w:tc>
        <w:tc>
          <w:tcPr>
            <w:tcW w:type="dxa" w:w="2880"/>
          </w:tcPr>
          <w:p>
            <w:r>
              <w:rPr>
                <w:sz w:val="18"/>
              </w:rPr>
              <w:t>Categórica (Binaria)</w:t>
            </w:r>
          </w:p>
        </w:tc>
        <w:tc>
          <w:tcPr>
            <w:tcW w:type="dxa" w:w="2880"/>
          </w:tcPr>
          <w:p>
            <w:r>
              <w:rPr>
                <w:sz w:val="18"/>
              </w:rPr>
              <w:t>Variable objetivo: 'Attrited Customer' (1 = Abandona) vs 'Existing Customer' (0 = Activo).</w:t>
            </w:r>
          </w:p>
        </w:tc>
      </w:tr>
      <w:tr>
        <w:tc>
          <w:tcPr>
            <w:tcW w:type="dxa" w:w="2880"/>
          </w:tcPr>
          <w:p>
            <w:r>
              <w:rPr>
                <w:sz w:val="18"/>
              </w:rPr>
              <w:t>Customer_Age</w:t>
            </w:r>
          </w:p>
        </w:tc>
        <w:tc>
          <w:tcPr>
            <w:tcW w:type="dxa" w:w="2880"/>
          </w:tcPr>
          <w:p>
            <w:r>
              <w:rPr>
                <w:sz w:val="18"/>
              </w:rPr>
              <w:t>Numérica (Discreta)</w:t>
            </w:r>
          </w:p>
        </w:tc>
        <w:tc>
          <w:tcPr>
            <w:tcW w:type="dxa" w:w="2880"/>
          </w:tcPr>
          <w:p>
            <w:r>
              <w:rPr>
                <w:sz w:val="18"/>
              </w:rPr>
              <w:t>Edad del cliente en años cumplidos.</w:t>
            </w:r>
          </w:p>
        </w:tc>
      </w:tr>
      <w:tr>
        <w:tc>
          <w:tcPr>
            <w:tcW w:type="dxa" w:w="2880"/>
          </w:tcPr>
          <w:p>
            <w:r>
              <w:rPr>
                <w:sz w:val="18"/>
              </w:rPr>
              <w:t>Gender</w:t>
            </w:r>
          </w:p>
        </w:tc>
        <w:tc>
          <w:tcPr>
            <w:tcW w:type="dxa" w:w="2880"/>
          </w:tcPr>
          <w:p>
            <w:r>
              <w:rPr>
                <w:sz w:val="18"/>
              </w:rPr>
              <w:t>Categórica (Nominal)</w:t>
            </w:r>
          </w:p>
        </w:tc>
        <w:tc>
          <w:tcPr>
            <w:tcW w:type="dxa" w:w="2880"/>
          </w:tcPr>
          <w:p>
            <w:r>
              <w:rPr>
                <w:sz w:val="18"/>
              </w:rPr>
              <w:t>Género del cliente ('F' = Femenino, 'M' = Masculino).</w:t>
            </w:r>
          </w:p>
        </w:tc>
      </w:tr>
      <w:tr>
        <w:tc>
          <w:tcPr>
            <w:tcW w:type="dxa" w:w="2880"/>
          </w:tcPr>
          <w:p>
            <w:r>
              <w:rPr>
                <w:sz w:val="18"/>
              </w:rPr>
              <w:t>Dependent_count</w:t>
            </w:r>
          </w:p>
        </w:tc>
        <w:tc>
          <w:tcPr>
            <w:tcW w:type="dxa" w:w="2880"/>
          </w:tcPr>
          <w:p>
            <w:r>
              <w:rPr>
                <w:sz w:val="18"/>
              </w:rPr>
              <w:t>Numérica (Discreta)</w:t>
            </w:r>
          </w:p>
        </w:tc>
        <w:tc>
          <w:tcPr>
            <w:tcW w:type="dxa" w:w="2880"/>
          </w:tcPr>
          <w:p>
            <w:r>
              <w:rPr>
                <w:sz w:val="18"/>
              </w:rPr>
              <w:t>Número de personas dependientes económicamente del titular.</w:t>
            </w:r>
          </w:p>
        </w:tc>
      </w:tr>
      <w:tr>
        <w:tc>
          <w:tcPr>
            <w:tcW w:type="dxa" w:w="2880"/>
          </w:tcPr>
          <w:p>
            <w:r>
              <w:rPr>
                <w:sz w:val="18"/>
              </w:rPr>
              <w:t>Education_Level</w:t>
            </w:r>
          </w:p>
        </w:tc>
        <w:tc>
          <w:tcPr>
            <w:tcW w:type="dxa" w:w="2880"/>
          </w:tcPr>
          <w:p>
            <w:r>
              <w:rPr>
                <w:sz w:val="18"/>
              </w:rPr>
              <w:t>Categórica (Ordinal)</w:t>
            </w:r>
          </w:p>
        </w:tc>
        <w:tc>
          <w:tcPr>
            <w:tcW w:type="dxa" w:w="2880"/>
          </w:tcPr>
          <w:p>
            <w:r>
              <w:rPr>
                <w:sz w:val="18"/>
              </w:rPr>
              <w:t>Nivel educativo alcanzado (Uneducated, High School, College, Graduate, Post-Graduate, Doctorate).</w:t>
            </w:r>
          </w:p>
        </w:tc>
      </w:tr>
      <w:tr>
        <w:tc>
          <w:tcPr>
            <w:tcW w:type="dxa" w:w="2880"/>
          </w:tcPr>
          <w:p>
            <w:r>
              <w:rPr>
                <w:sz w:val="18"/>
              </w:rPr>
              <w:t>Marital_Status</w:t>
            </w:r>
          </w:p>
        </w:tc>
        <w:tc>
          <w:tcPr>
            <w:tcW w:type="dxa" w:w="2880"/>
          </w:tcPr>
          <w:p>
            <w:r>
              <w:rPr>
                <w:sz w:val="18"/>
              </w:rPr>
              <w:t>Categórica (Nominal)</w:t>
            </w:r>
          </w:p>
        </w:tc>
        <w:tc>
          <w:tcPr>
            <w:tcW w:type="dxa" w:w="2880"/>
          </w:tcPr>
          <w:p>
            <w:r>
              <w:rPr>
                <w:sz w:val="18"/>
              </w:rPr>
              <w:t>Estado civil del cliente (Single, Married, Divorced).</w:t>
            </w:r>
          </w:p>
        </w:tc>
      </w:tr>
      <w:tr>
        <w:tc>
          <w:tcPr>
            <w:tcW w:type="dxa" w:w="2880"/>
          </w:tcPr>
          <w:p>
            <w:r>
              <w:rPr>
                <w:sz w:val="18"/>
              </w:rPr>
              <w:t>Income_Category</w:t>
            </w:r>
          </w:p>
        </w:tc>
        <w:tc>
          <w:tcPr>
            <w:tcW w:type="dxa" w:w="2880"/>
          </w:tcPr>
          <w:p>
            <w:r>
              <w:rPr>
                <w:sz w:val="18"/>
              </w:rPr>
              <w:t>Categórica (Ordinal)</w:t>
            </w:r>
          </w:p>
        </w:tc>
        <w:tc>
          <w:tcPr>
            <w:tcW w:type="dxa" w:w="2880"/>
          </w:tcPr>
          <w:p>
            <w:r>
              <w:rPr>
                <w:sz w:val="18"/>
              </w:rPr>
              <w:t>Rango de ingresos anuales (&lt;$40K, $40K-$60K, $60K-$80K, $80K-$120K, $120K+).</w:t>
            </w:r>
          </w:p>
        </w:tc>
      </w:tr>
      <w:tr>
        <w:tc>
          <w:tcPr>
            <w:tcW w:type="dxa" w:w="2880"/>
          </w:tcPr>
          <w:p>
            <w:r>
              <w:rPr>
                <w:sz w:val="18"/>
              </w:rPr>
              <w:t>Card_Category</w:t>
            </w:r>
          </w:p>
        </w:tc>
        <w:tc>
          <w:tcPr>
            <w:tcW w:type="dxa" w:w="2880"/>
          </w:tcPr>
          <w:p>
            <w:r>
              <w:rPr>
                <w:sz w:val="18"/>
              </w:rPr>
              <w:t>Categórica (Ordinal)</w:t>
            </w:r>
          </w:p>
        </w:tc>
        <w:tc>
          <w:tcPr>
            <w:tcW w:type="dxa" w:w="2880"/>
          </w:tcPr>
          <w:p>
            <w:r>
              <w:rPr>
                <w:sz w:val="18"/>
              </w:rPr>
              <w:t>Categoría del plástico (Blue, Silver, Gold, Platinum).</w:t>
            </w:r>
          </w:p>
        </w:tc>
      </w:tr>
      <w:tr>
        <w:tc>
          <w:tcPr>
            <w:tcW w:type="dxa" w:w="2880"/>
          </w:tcPr>
          <w:p>
            <w:r>
              <w:rPr>
                <w:sz w:val="18"/>
              </w:rPr>
              <w:t>Months_on_book</w:t>
            </w:r>
          </w:p>
        </w:tc>
        <w:tc>
          <w:tcPr>
            <w:tcW w:type="dxa" w:w="2880"/>
          </w:tcPr>
          <w:p>
            <w:r>
              <w:rPr>
                <w:sz w:val="18"/>
              </w:rPr>
              <w:t>Numérica (Discreta)</w:t>
            </w:r>
          </w:p>
        </w:tc>
        <w:tc>
          <w:tcPr>
            <w:tcW w:type="dxa" w:w="2880"/>
          </w:tcPr>
          <w:p>
            <w:r>
              <w:rPr>
                <w:sz w:val="18"/>
              </w:rPr>
              <w:t>Antigüedad de la relación con el banco medida en meses.</w:t>
            </w:r>
          </w:p>
        </w:tc>
      </w:tr>
      <w:tr>
        <w:tc>
          <w:tcPr>
            <w:tcW w:type="dxa" w:w="2880"/>
          </w:tcPr>
          <w:p>
            <w:r>
              <w:rPr>
                <w:sz w:val="18"/>
              </w:rPr>
              <w:t>Total_Relationship_Count</w:t>
            </w:r>
          </w:p>
        </w:tc>
        <w:tc>
          <w:tcPr>
            <w:tcW w:type="dxa" w:w="2880"/>
          </w:tcPr>
          <w:p>
            <w:r>
              <w:rPr>
                <w:sz w:val="18"/>
              </w:rPr>
              <w:t>Numérica (Discreta)</w:t>
            </w:r>
          </w:p>
        </w:tc>
        <w:tc>
          <w:tcPr>
            <w:tcW w:type="dxa" w:w="2880"/>
          </w:tcPr>
          <w:p>
            <w:r>
              <w:rPr>
                <w:sz w:val="18"/>
              </w:rPr>
              <w:t>Número total de productos financieros contratados con la entidad.</w:t>
            </w:r>
          </w:p>
        </w:tc>
      </w:tr>
      <w:tr>
        <w:tc>
          <w:tcPr>
            <w:tcW w:type="dxa" w:w="2880"/>
          </w:tcPr>
          <w:p>
            <w:r>
              <w:rPr>
                <w:sz w:val="18"/>
              </w:rPr>
              <w:t>Months_Inactive_12_mon</w:t>
            </w:r>
          </w:p>
        </w:tc>
        <w:tc>
          <w:tcPr>
            <w:tcW w:type="dxa" w:w="2880"/>
          </w:tcPr>
          <w:p>
            <w:r>
              <w:rPr>
                <w:sz w:val="18"/>
              </w:rPr>
              <w:t>Numérica (Discreta)</w:t>
            </w:r>
          </w:p>
        </w:tc>
        <w:tc>
          <w:tcPr>
            <w:tcW w:type="dxa" w:w="2880"/>
          </w:tcPr>
          <w:p>
            <w:r>
              <w:rPr>
                <w:sz w:val="18"/>
              </w:rPr>
              <w:t>Número de meses sin actividad transaccional en los últimos 12 meses.</w:t>
            </w:r>
          </w:p>
        </w:tc>
      </w:tr>
      <w:tr>
        <w:tc>
          <w:tcPr>
            <w:tcW w:type="dxa" w:w="2880"/>
          </w:tcPr>
          <w:p>
            <w:r>
              <w:rPr>
                <w:sz w:val="18"/>
              </w:rPr>
              <w:t>Contacts_Count_12_mon</w:t>
            </w:r>
          </w:p>
        </w:tc>
        <w:tc>
          <w:tcPr>
            <w:tcW w:type="dxa" w:w="2880"/>
          </w:tcPr>
          <w:p>
            <w:r>
              <w:rPr>
                <w:sz w:val="18"/>
              </w:rPr>
              <w:t>Numérica (Discreta)</w:t>
            </w:r>
          </w:p>
        </w:tc>
        <w:tc>
          <w:tcPr>
            <w:tcW w:type="dxa" w:w="2880"/>
          </w:tcPr>
          <w:p>
            <w:r>
              <w:rPr>
                <w:sz w:val="18"/>
              </w:rPr>
              <w:t>Número de contactos o reclamos entre el cliente y el banco en los últimos 12 meses.</w:t>
            </w:r>
          </w:p>
        </w:tc>
      </w:tr>
      <w:tr>
        <w:tc>
          <w:tcPr>
            <w:tcW w:type="dxa" w:w="2880"/>
          </w:tcPr>
          <w:p>
            <w:r>
              <w:rPr>
                <w:sz w:val="18"/>
              </w:rPr>
              <w:t>Credit_Limit</w:t>
            </w:r>
          </w:p>
        </w:tc>
        <w:tc>
          <w:tcPr>
            <w:tcW w:type="dxa" w:w="2880"/>
          </w:tcPr>
          <w:p>
            <w:r>
              <w:rPr>
                <w:sz w:val="18"/>
              </w:rPr>
              <w:t>Numérica (Continua)</w:t>
            </w:r>
          </w:p>
        </w:tc>
        <w:tc>
          <w:tcPr>
            <w:tcW w:type="dxa" w:w="2880"/>
          </w:tcPr>
          <w:p>
            <w:r>
              <w:rPr>
                <w:sz w:val="18"/>
              </w:rPr>
              <w:t>Cupo o límite de crédito aprobado en la tarjeta (en USD).</w:t>
            </w:r>
          </w:p>
        </w:tc>
      </w:tr>
      <w:tr>
        <w:tc>
          <w:tcPr>
            <w:tcW w:type="dxa" w:w="2880"/>
          </w:tcPr>
          <w:p>
            <w:r>
              <w:rPr>
                <w:sz w:val="18"/>
              </w:rPr>
              <w:t>Total_Revolving_Bal</w:t>
            </w:r>
          </w:p>
        </w:tc>
        <w:tc>
          <w:tcPr>
            <w:tcW w:type="dxa" w:w="2880"/>
          </w:tcPr>
          <w:p>
            <w:r>
              <w:rPr>
                <w:sz w:val="18"/>
              </w:rPr>
              <w:t>Numérica (Discreta)</w:t>
            </w:r>
          </w:p>
        </w:tc>
        <w:tc>
          <w:tcPr>
            <w:tcW w:type="dxa" w:w="2880"/>
          </w:tcPr>
          <w:p>
            <w:r>
              <w:rPr>
                <w:sz w:val="18"/>
              </w:rPr>
              <w:t>Saldo rotativo total financiado en la tarjeta de crédito (en USD).</w:t>
            </w:r>
          </w:p>
        </w:tc>
      </w:tr>
      <w:tr>
        <w:tc>
          <w:tcPr>
            <w:tcW w:type="dxa" w:w="2880"/>
          </w:tcPr>
          <w:p>
            <w:r>
              <w:rPr>
                <w:sz w:val="18"/>
              </w:rPr>
              <w:t>Avg_Open_To_Buy</w:t>
            </w:r>
          </w:p>
        </w:tc>
        <w:tc>
          <w:tcPr>
            <w:tcW w:type="dxa" w:w="2880"/>
          </w:tcPr>
          <w:p>
            <w:r>
              <w:rPr>
                <w:sz w:val="18"/>
              </w:rPr>
              <w:t>Numérica (Continua)</w:t>
            </w:r>
          </w:p>
        </w:tc>
        <w:tc>
          <w:tcPr>
            <w:tcW w:type="dxa" w:w="2880"/>
          </w:tcPr>
          <w:p>
            <w:r>
              <w:rPr>
                <w:sz w:val="18"/>
              </w:rPr>
              <w:t>Cupo disponible promedio para compras (Credit_Limit - Total_Revolving_Bal).</w:t>
            </w:r>
          </w:p>
        </w:tc>
      </w:tr>
      <w:tr>
        <w:tc>
          <w:tcPr>
            <w:tcW w:type="dxa" w:w="2880"/>
          </w:tcPr>
          <w:p>
            <w:r>
              <w:rPr>
                <w:sz w:val="18"/>
              </w:rPr>
              <w:t>Total_Amt_Chng_Q4_Q1</w:t>
            </w:r>
          </w:p>
        </w:tc>
        <w:tc>
          <w:tcPr>
            <w:tcW w:type="dxa" w:w="2880"/>
          </w:tcPr>
          <w:p>
            <w:r>
              <w:rPr>
                <w:sz w:val="18"/>
              </w:rPr>
              <w:t>Numérica (Continua)</w:t>
            </w:r>
          </w:p>
        </w:tc>
        <w:tc>
          <w:tcPr>
            <w:tcW w:type="dxa" w:w="2880"/>
          </w:tcPr>
          <w:p>
            <w:r>
              <w:rPr>
                <w:sz w:val="18"/>
              </w:rPr>
              <w:t>Razón de cambio en el monto total transado del trimestre Q4 respecto a Q1.</w:t>
            </w:r>
          </w:p>
        </w:tc>
      </w:tr>
      <w:tr>
        <w:tc>
          <w:tcPr>
            <w:tcW w:type="dxa" w:w="2880"/>
          </w:tcPr>
          <w:p>
            <w:r>
              <w:rPr>
                <w:sz w:val="18"/>
              </w:rPr>
              <w:t>Total_Trans_Amt</w:t>
            </w:r>
          </w:p>
        </w:tc>
        <w:tc>
          <w:tcPr>
            <w:tcW w:type="dxa" w:w="2880"/>
          </w:tcPr>
          <w:p>
            <w:r>
              <w:rPr>
                <w:sz w:val="18"/>
              </w:rPr>
              <w:t>Numérica (Discreta)</w:t>
            </w:r>
          </w:p>
        </w:tc>
        <w:tc>
          <w:tcPr>
            <w:tcW w:type="dxa" w:w="2880"/>
          </w:tcPr>
          <w:p>
            <w:r>
              <w:rPr>
                <w:sz w:val="18"/>
              </w:rPr>
              <w:t>Monto total acumulado de transacciones en los últimos 12 meses (en USD).</w:t>
            </w:r>
          </w:p>
        </w:tc>
      </w:tr>
      <w:tr>
        <w:tc>
          <w:tcPr>
            <w:tcW w:type="dxa" w:w="2880"/>
          </w:tcPr>
          <w:p>
            <w:r>
              <w:rPr>
                <w:sz w:val="18"/>
              </w:rPr>
              <w:t>Total_Trans_Ct</w:t>
            </w:r>
          </w:p>
        </w:tc>
        <w:tc>
          <w:tcPr>
            <w:tcW w:type="dxa" w:w="2880"/>
          </w:tcPr>
          <w:p>
            <w:r>
              <w:rPr>
                <w:sz w:val="18"/>
              </w:rPr>
              <w:t>Numérica (Discreta)</w:t>
            </w:r>
          </w:p>
        </w:tc>
        <w:tc>
          <w:tcPr>
            <w:tcW w:type="dxa" w:w="2880"/>
          </w:tcPr>
          <w:p>
            <w:r>
              <w:rPr>
                <w:sz w:val="18"/>
              </w:rPr>
              <w:t>Cantidad o número total de transacciones realizadas en los últimos 12 meses.</w:t>
            </w:r>
          </w:p>
        </w:tc>
      </w:tr>
      <w:tr>
        <w:tc>
          <w:tcPr>
            <w:tcW w:type="dxa" w:w="2880"/>
          </w:tcPr>
          <w:p>
            <w:r>
              <w:rPr>
                <w:sz w:val="18"/>
              </w:rPr>
              <w:t>Total_Ct_Chng_Q4_Q1</w:t>
            </w:r>
          </w:p>
        </w:tc>
        <w:tc>
          <w:tcPr>
            <w:tcW w:type="dxa" w:w="2880"/>
          </w:tcPr>
          <w:p>
            <w:r>
              <w:rPr>
                <w:sz w:val="18"/>
              </w:rPr>
              <w:t>Numérica (Continua)</w:t>
            </w:r>
          </w:p>
        </w:tc>
        <w:tc>
          <w:tcPr>
            <w:tcW w:type="dxa" w:w="2880"/>
          </w:tcPr>
          <w:p>
            <w:r>
              <w:rPr>
                <w:sz w:val="18"/>
              </w:rPr>
              <w:t>Razón de cambio en la cantidad de transacciones del trimestre Q4 respecto a Q1.</w:t>
            </w:r>
          </w:p>
        </w:tc>
      </w:tr>
      <w:tr>
        <w:tc>
          <w:tcPr>
            <w:tcW w:type="dxa" w:w="2880"/>
          </w:tcPr>
          <w:p>
            <w:r>
              <w:rPr>
                <w:sz w:val="18"/>
              </w:rPr>
              <w:t>Avg_Utilization_Ratio</w:t>
            </w:r>
          </w:p>
        </w:tc>
        <w:tc>
          <w:tcPr>
            <w:tcW w:type="dxa" w:w="2880"/>
          </w:tcPr>
          <w:p>
            <w:r>
              <w:rPr>
                <w:sz w:val="18"/>
              </w:rPr>
              <w:t>Numérica (Continua)</w:t>
            </w:r>
          </w:p>
        </w:tc>
        <w:tc>
          <w:tcPr>
            <w:tcW w:type="dxa" w:w="2880"/>
          </w:tcPr>
          <w:p>
            <w:r>
              <w:rPr>
                <w:sz w:val="18"/>
              </w:rPr>
              <w:t>Proporción promedio de uso del cupo de crédito (entre 0.0 y 1.0).</w:t>
            </w:r>
          </w:p>
        </w:tc>
      </w:tr>
      <w:tr>
        <w:tc>
          <w:tcPr>
            <w:tcW w:type="dxa" w:w="2880"/>
          </w:tcPr>
          <w:p>
            <w:r>
              <w:rPr>
                <w:sz w:val="18"/>
              </w:rPr>
              <w:t>Naive_Bayes_Classifier_..._1</w:t>
            </w:r>
          </w:p>
        </w:tc>
        <w:tc>
          <w:tcPr>
            <w:tcW w:type="dxa" w:w="2880"/>
          </w:tcPr>
          <w:p>
            <w:r>
              <w:rPr>
                <w:sz w:val="18"/>
              </w:rPr>
              <w:t>Numérica (Continua)</w:t>
            </w:r>
          </w:p>
        </w:tc>
        <w:tc>
          <w:tcPr>
            <w:tcW w:type="dxa" w:w="2880"/>
          </w:tcPr>
          <w:p>
            <w:r>
              <w:rPr>
                <w:sz w:val="18"/>
              </w:rPr>
              <w:t>Columna residual externa con probabilidad precalculada (Data Leakage; se elimina).</w:t>
            </w:r>
          </w:p>
        </w:tc>
      </w:tr>
      <w:tr>
        <w:tc>
          <w:tcPr>
            <w:tcW w:type="dxa" w:w="2880"/>
          </w:tcPr>
          <w:p>
            <w:r>
              <w:rPr>
                <w:sz w:val="18"/>
              </w:rPr>
              <w:t>Naive_Bayes_Classifier_..._2</w:t>
            </w:r>
          </w:p>
        </w:tc>
        <w:tc>
          <w:tcPr>
            <w:tcW w:type="dxa" w:w="2880"/>
          </w:tcPr>
          <w:p>
            <w:r>
              <w:rPr>
                <w:sz w:val="18"/>
              </w:rPr>
              <w:t>Numérica (Continua)</w:t>
            </w:r>
          </w:p>
        </w:tc>
        <w:tc>
          <w:tcPr>
            <w:tcW w:type="dxa" w:w="2880"/>
          </w:tcPr>
          <w:p>
            <w:r>
              <w:rPr>
                <w:sz w:val="18"/>
              </w:rPr>
              <w:t>Columna residual externa con probabilidad precalculada (Data Leakage; se elimina).</w:t>
            </w:r>
          </w:p>
        </w:tc>
      </w:tr>
    </w:tbl>
    <w:p/>
    <w:p>
      <w:pPr>
        <w:pStyle w:val="Heading2"/>
      </w:pPr>
      <w:r>
        <w:rPr>
          <w:rFonts w:ascii="Arial" w:hAnsi="Arial"/>
          <w:color w:val="0F3764"/>
        </w:rPr>
        <w:t>2.3. Reglas de Calidad del Negocio (Tabla 3)</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Variable</w:t>
            </w:r>
          </w:p>
        </w:tc>
        <w:tc>
          <w:tcPr>
            <w:tcW w:type="dxa" w:w="4320"/>
          </w:tcPr>
          <w:p>
            <w:r>
              <w:rPr>
                <w:b/>
                <w:sz w:val="19"/>
              </w:rPr>
              <w:t>Regla de calidad (negocio)</w:t>
            </w:r>
          </w:p>
        </w:tc>
      </w:tr>
      <w:tr>
        <w:tc>
          <w:tcPr>
            <w:tcW w:type="dxa" w:w="4320"/>
          </w:tcPr>
          <w:p>
            <w:r>
              <w:rPr>
                <w:sz w:val="18"/>
              </w:rPr>
              <w:t>Attrition_Flag</w:t>
            </w:r>
          </w:p>
        </w:tc>
        <w:tc>
          <w:tcPr>
            <w:tcW w:type="dxa" w:w="4320"/>
          </w:tcPr>
          <w:p>
            <w:r>
              <w:rPr>
                <w:sz w:val="18"/>
              </w:rPr>
              <w:t>Exclusivamente {'Existing Customer', 'Attrited Customer'}</w:t>
            </w:r>
          </w:p>
        </w:tc>
      </w:tr>
      <w:tr>
        <w:tc>
          <w:tcPr>
            <w:tcW w:type="dxa" w:w="4320"/>
          </w:tcPr>
          <w:p>
            <w:r>
              <w:rPr>
                <w:sz w:val="18"/>
              </w:rPr>
              <w:t>Customer_Age</w:t>
            </w:r>
          </w:p>
        </w:tc>
        <w:tc>
          <w:tcPr>
            <w:tcW w:type="dxa" w:w="4320"/>
          </w:tcPr>
          <w:p>
            <w:r>
              <w:rPr>
                <w:sz w:val="18"/>
              </w:rPr>
              <w:t>Edad legal bancaria: entre 18 y 100 años</w:t>
            </w:r>
          </w:p>
        </w:tc>
      </w:tr>
      <w:tr>
        <w:tc>
          <w:tcPr>
            <w:tcW w:type="dxa" w:w="4320"/>
          </w:tcPr>
          <w:p>
            <w:r>
              <w:rPr>
                <w:sz w:val="18"/>
              </w:rPr>
              <w:t>Gender</w:t>
            </w:r>
          </w:p>
        </w:tc>
        <w:tc>
          <w:tcPr>
            <w:tcW w:type="dxa" w:w="4320"/>
          </w:tcPr>
          <w:p>
            <w:r>
              <w:rPr>
                <w:sz w:val="18"/>
              </w:rPr>
              <w:t>Exclusivamente {'F', 'M'}</w:t>
            </w:r>
          </w:p>
        </w:tc>
      </w:tr>
      <w:tr>
        <w:tc>
          <w:tcPr>
            <w:tcW w:type="dxa" w:w="4320"/>
          </w:tcPr>
          <w:p>
            <w:r>
              <w:rPr>
                <w:sz w:val="18"/>
              </w:rPr>
              <w:t>Dependent_count</w:t>
            </w:r>
          </w:p>
        </w:tc>
        <w:tc>
          <w:tcPr>
            <w:tcW w:type="dxa" w:w="4320"/>
          </w:tcPr>
          <w:p>
            <w:r>
              <w:rPr>
                <w:sz w:val="18"/>
              </w:rPr>
              <w:t>Entero no negativo entre 0 y 10 dependientes</w:t>
            </w:r>
          </w:p>
        </w:tc>
      </w:tr>
      <w:tr>
        <w:tc>
          <w:tcPr>
            <w:tcW w:type="dxa" w:w="4320"/>
          </w:tcPr>
          <w:p>
            <w:r>
              <w:rPr>
                <w:sz w:val="18"/>
              </w:rPr>
              <w:t>Education_Level</w:t>
            </w:r>
          </w:p>
        </w:tc>
        <w:tc>
          <w:tcPr>
            <w:tcW w:type="dxa" w:w="4320"/>
          </w:tcPr>
          <w:p>
            <w:r>
              <w:rPr>
                <w:sz w:val="18"/>
              </w:rPr>
              <w:t>Categorías válidas: {'Uneducated', 'High School', 'College', 'Graduate', 'Post-Graduate', 'Doctorate'} (sin 'Unknown')</w:t>
            </w:r>
          </w:p>
        </w:tc>
      </w:tr>
      <w:tr>
        <w:tc>
          <w:tcPr>
            <w:tcW w:type="dxa" w:w="4320"/>
          </w:tcPr>
          <w:p>
            <w:r>
              <w:rPr>
                <w:sz w:val="18"/>
              </w:rPr>
              <w:t>Marital_Status</w:t>
            </w:r>
          </w:p>
        </w:tc>
        <w:tc>
          <w:tcPr>
            <w:tcW w:type="dxa" w:w="4320"/>
          </w:tcPr>
          <w:p>
            <w:r>
              <w:rPr>
                <w:sz w:val="18"/>
              </w:rPr>
              <w:t>Categorías válidas: {'Single', 'Married', 'Divorced'} (sin 'Unknown')</w:t>
            </w:r>
          </w:p>
        </w:tc>
      </w:tr>
      <w:tr>
        <w:tc>
          <w:tcPr>
            <w:tcW w:type="dxa" w:w="4320"/>
          </w:tcPr>
          <w:p>
            <w:r>
              <w:rPr>
                <w:sz w:val="18"/>
              </w:rPr>
              <w:t>Income_Category</w:t>
            </w:r>
          </w:p>
        </w:tc>
        <w:tc>
          <w:tcPr>
            <w:tcW w:type="dxa" w:w="4320"/>
          </w:tcPr>
          <w:p>
            <w:r>
              <w:rPr>
                <w:sz w:val="18"/>
              </w:rPr>
              <w:t>Categorías válidas: {'Less than $40K', '$40K - $60K', '$60K - $80K', '$80K - $120K', '$120K +'} (sin 'Unknown')</w:t>
            </w:r>
          </w:p>
        </w:tc>
      </w:tr>
      <w:tr>
        <w:tc>
          <w:tcPr>
            <w:tcW w:type="dxa" w:w="4320"/>
          </w:tcPr>
          <w:p>
            <w:r>
              <w:rPr>
                <w:sz w:val="18"/>
              </w:rPr>
              <w:t>Card_Category</w:t>
            </w:r>
          </w:p>
        </w:tc>
        <w:tc>
          <w:tcPr>
            <w:tcW w:type="dxa" w:w="4320"/>
          </w:tcPr>
          <w:p>
            <w:r>
              <w:rPr>
                <w:sz w:val="18"/>
              </w:rPr>
              <w:t>Categorías válidas: {'Blue', 'Silver', 'Gold', 'Platinum'}</w:t>
            </w:r>
          </w:p>
        </w:tc>
      </w:tr>
      <w:tr>
        <w:tc>
          <w:tcPr>
            <w:tcW w:type="dxa" w:w="4320"/>
          </w:tcPr>
          <w:p>
            <w:r>
              <w:rPr>
                <w:sz w:val="18"/>
              </w:rPr>
              <w:t>Months_on_book</w:t>
            </w:r>
          </w:p>
        </w:tc>
        <w:tc>
          <w:tcPr>
            <w:tcW w:type="dxa" w:w="4320"/>
          </w:tcPr>
          <w:p>
            <w:r>
              <w:rPr>
                <w:sz w:val="18"/>
              </w:rPr>
              <w:t>Entero positivo entre 1 y 120 meses</w:t>
            </w:r>
          </w:p>
        </w:tc>
      </w:tr>
      <w:tr>
        <w:tc>
          <w:tcPr>
            <w:tcW w:type="dxa" w:w="4320"/>
          </w:tcPr>
          <w:p>
            <w:r>
              <w:rPr>
                <w:sz w:val="18"/>
              </w:rPr>
              <w:t>Total_Relationship_Count</w:t>
            </w:r>
          </w:p>
        </w:tc>
        <w:tc>
          <w:tcPr>
            <w:tcW w:type="dxa" w:w="4320"/>
          </w:tcPr>
          <w:p>
            <w:r>
              <w:rPr>
                <w:sz w:val="18"/>
              </w:rPr>
              <w:t>Entero positivo entre 1 y 10 productos</w:t>
            </w:r>
          </w:p>
        </w:tc>
      </w:tr>
      <w:tr>
        <w:tc>
          <w:tcPr>
            <w:tcW w:type="dxa" w:w="4320"/>
          </w:tcPr>
          <w:p>
            <w:r>
              <w:rPr>
                <w:sz w:val="18"/>
              </w:rPr>
              <w:t>Months_Inactive_12_mon</w:t>
            </w:r>
          </w:p>
        </w:tc>
        <w:tc>
          <w:tcPr>
            <w:tcW w:type="dxa" w:w="4320"/>
          </w:tcPr>
          <w:p>
            <w:r>
              <w:rPr>
                <w:sz w:val="18"/>
              </w:rPr>
              <w:t>Entero entre 0 y 12 meses</w:t>
            </w:r>
          </w:p>
        </w:tc>
      </w:tr>
      <w:tr>
        <w:tc>
          <w:tcPr>
            <w:tcW w:type="dxa" w:w="4320"/>
          </w:tcPr>
          <w:p>
            <w:r>
              <w:rPr>
                <w:sz w:val="18"/>
              </w:rPr>
              <w:t>Contacts_Count_12_mon</w:t>
            </w:r>
          </w:p>
        </w:tc>
        <w:tc>
          <w:tcPr>
            <w:tcW w:type="dxa" w:w="4320"/>
          </w:tcPr>
          <w:p>
            <w:r>
              <w:rPr>
                <w:sz w:val="18"/>
              </w:rPr>
              <w:t>Entero entre 0 y 12 contactos anuales</w:t>
            </w:r>
          </w:p>
        </w:tc>
      </w:tr>
      <w:tr>
        <w:tc>
          <w:tcPr>
            <w:tcW w:type="dxa" w:w="4320"/>
          </w:tcPr>
          <w:p>
            <w:r>
              <w:rPr>
                <w:sz w:val="18"/>
              </w:rPr>
              <w:t>Credit_Limit</w:t>
            </w:r>
          </w:p>
        </w:tc>
        <w:tc>
          <w:tcPr>
            <w:tcW w:type="dxa" w:w="4320"/>
          </w:tcPr>
          <w:p>
            <w:r>
              <w:rPr>
                <w:sz w:val="18"/>
              </w:rPr>
              <w:t>Real positivo &gt;= 1,000 USD y &lt;= 50,000 USD</w:t>
            </w:r>
          </w:p>
        </w:tc>
      </w:tr>
      <w:tr>
        <w:tc>
          <w:tcPr>
            <w:tcW w:type="dxa" w:w="4320"/>
          </w:tcPr>
          <w:p>
            <w:r>
              <w:rPr>
                <w:sz w:val="18"/>
              </w:rPr>
              <w:t>Total_Revolving_Bal</w:t>
            </w:r>
          </w:p>
        </w:tc>
        <w:tc>
          <w:tcPr>
            <w:tcW w:type="dxa" w:w="4320"/>
          </w:tcPr>
          <w:p>
            <w:r>
              <w:rPr>
                <w:sz w:val="18"/>
              </w:rPr>
              <w:t>Entero no negativo &gt;= 0 USD y &lt;= Credit_Limit</w:t>
            </w:r>
          </w:p>
        </w:tc>
      </w:tr>
      <w:tr>
        <w:tc>
          <w:tcPr>
            <w:tcW w:type="dxa" w:w="4320"/>
          </w:tcPr>
          <w:p>
            <w:r>
              <w:rPr>
                <w:sz w:val="18"/>
              </w:rPr>
              <w:t>Avg_Open_To_Buy</w:t>
            </w:r>
          </w:p>
        </w:tc>
        <w:tc>
          <w:tcPr>
            <w:tcW w:type="dxa" w:w="4320"/>
          </w:tcPr>
          <w:p>
            <w:r>
              <w:rPr>
                <w:sz w:val="18"/>
              </w:rPr>
              <w:t>Real no negativo &gt;= 0 USD</w:t>
            </w:r>
          </w:p>
        </w:tc>
      </w:tr>
      <w:tr>
        <w:tc>
          <w:tcPr>
            <w:tcW w:type="dxa" w:w="4320"/>
          </w:tcPr>
          <w:p>
            <w:r>
              <w:rPr>
                <w:sz w:val="18"/>
              </w:rPr>
              <w:t>Total_Amt_Chng_Q4_Q1</w:t>
            </w:r>
          </w:p>
        </w:tc>
        <w:tc>
          <w:tcPr>
            <w:tcW w:type="dxa" w:w="4320"/>
          </w:tcPr>
          <w:p>
            <w:r>
              <w:rPr>
                <w:sz w:val="18"/>
              </w:rPr>
              <w:t>Ratio no negativo &gt;= 0.0</w:t>
            </w:r>
          </w:p>
        </w:tc>
      </w:tr>
      <w:tr>
        <w:tc>
          <w:tcPr>
            <w:tcW w:type="dxa" w:w="4320"/>
          </w:tcPr>
          <w:p>
            <w:r>
              <w:rPr>
                <w:sz w:val="18"/>
              </w:rPr>
              <w:t>Total_Trans_Amt</w:t>
            </w:r>
          </w:p>
        </w:tc>
        <w:tc>
          <w:tcPr>
            <w:tcW w:type="dxa" w:w="4320"/>
          </w:tcPr>
          <w:p>
            <w:r>
              <w:rPr>
                <w:sz w:val="18"/>
              </w:rPr>
              <w:t>Entero positivo &gt; 0 USD</w:t>
            </w:r>
          </w:p>
        </w:tc>
      </w:tr>
      <w:tr>
        <w:tc>
          <w:tcPr>
            <w:tcW w:type="dxa" w:w="4320"/>
          </w:tcPr>
          <w:p>
            <w:r>
              <w:rPr>
                <w:sz w:val="18"/>
              </w:rPr>
              <w:t>Total_Trans_Ct</w:t>
            </w:r>
          </w:p>
        </w:tc>
        <w:tc>
          <w:tcPr>
            <w:tcW w:type="dxa" w:w="4320"/>
          </w:tcPr>
          <w:p>
            <w:r>
              <w:rPr>
                <w:sz w:val="18"/>
              </w:rPr>
              <w:t>Entero positivo &gt;= 1 transacción anual</w:t>
            </w:r>
          </w:p>
        </w:tc>
      </w:tr>
      <w:tr>
        <w:tc>
          <w:tcPr>
            <w:tcW w:type="dxa" w:w="4320"/>
          </w:tcPr>
          <w:p>
            <w:r>
              <w:rPr>
                <w:sz w:val="18"/>
              </w:rPr>
              <w:t>Total_Ct_Chng_Q4_Q1</w:t>
            </w:r>
          </w:p>
        </w:tc>
        <w:tc>
          <w:tcPr>
            <w:tcW w:type="dxa" w:w="4320"/>
          </w:tcPr>
          <w:p>
            <w:r>
              <w:rPr>
                <w:sz w:val="18"/>
              </w:rPr>
              <w:t>Ratio no negativo &gt;= 0.0</w:t>
            </w:r>
          </w:p>
        </w:tc>
      </w:tr>
      <w:tr>
        <w:tc>
          <w:tcPr>
            <w:tcW w:type="dxa" w:w="4320"/>
          </w:tcPr>
          <w:p>
            <w:r>
              <w:rPr>
                <w:sz w:val="18"/>
              </w:rPr>
              <w:t>Avg_Utilization_Ratio</w:t>
            </w:r>
          </w:p>
        </w:tc>
        <w:tc>
          <w:tcPr>
            <w:tcW w:type="dxa" w:w="4320"/>
          </w:tcPr>
          <w:p>
            <w:r>
              <w:rPr>
                <w:sz w:val="18"/>
              </w:rPr>
              <w:t>Proporción acotada estrictamente en el intervalo [0.0, 1.0]</w:t>
            </w:r>
          </w:p>
        </w:tc>
      </w:tr>
    </w:tbl>
    <w:p/>
    <w:p>
      <w:pPr>
        <w:pStyle w:val="Heading1"/>
      </w:pPr>
      <w:r>
        <w:rPr>
          <w:rFonts w:ascii="Arial" w:hAnsi="Arial"/>
          <w:color w:val="0F3764"/>
        </w:rPr>
        <w:t>3. PREPARACIÓN DE DATOS</w:t>
      </w:r>
    </w:p>
    <w:p>
      <w:pPr>
        <w:pStyle w:val="Heading2"/>
      </w:pPr>
      <w:r>
        <w:rPr>
          <w:rFonts w:ascii="Arial" w:hAnsi="Arial"/>
          <w:color w:val="0F3764"/>
        </w:rPr>
        <w:t>3.1. Integración y Selección Inicial de Variables</w:t>
      </w:r>
    </w:p>
    <w:p>
      <w:r>
        <w:t>Se cargó el archivo original credit_card_churn.csv compuesto por 10,127 registros y 23 columnas, verificando la ausencia total de filas duplicadas (0 duplicados). En la etapa de selección inicial se descartaron 3 columnas:</w:t>
        <w:br/>
        <w:t>1. CLIENTNUM: Por ser un código identificador único sin capacidad de generalización.</w:t>
        <w:br/>
        <w:t>2. Naive_Bayes_Classifier_..._1 y Naive_Bayes_Classifier_..._2: Por ser probabilidades sintéticas generadas en un estudio previo que introducen fuga de datos (Data Leakage) directa sobre Attrition_Flag.</w:t>
        <w:br/>
        <w:t>Adicionalmente, se generó el informe interactivo de Pandas Profiling (reporte_profiling_churn.html) incluido en el repositorio.</w:t>
      </w:r>
    </w:p>
    <w:p>
      <w:pPr>
        <w:pStyle w:val="Heading2"/>
      </w:pPr>
      <w:r>
        <w:rPr>
          <w:rFonts w:ascii="Arial" w:hAnsi="Arial"/>
          <w:color w:val="0F3764"/>
        </w:rPr>
        <w:t>3.2. Descripción Estadística</w:t>
      </w:r>
    </w:p>
    <w:p>
      <w:r>
        <w:t>Del análisis estadístico exploratorio (detallado en el Notebook 01) se destacan los siguientes comportamientos:</w:t>
        <w:br/>
        <w:t>• La edad promedio de los clientes es de 46.33 años (DE = 8.02, rango 26 a 73 años, distribución simétrica con asimetría -0.03).</w:t>
        <w:br/>
        <w:t>• La antigüedad promedio (Months_on_book) es de 35.93 meses (~3 años).</w:t>
        <w:br/>
        <w:t>• Variables financieras como Credit_Limit (media = $8,631.95, mediana = $4,549.00, asimetría = +1.67) y Total_Trans_Amt (media = $4,404.09, mediana = $3,899.00, asimetría = +2.04) presentan asimetría positiva pronunciada debido al segmento de clientes con tarjetas Silver, Gold y Platinum.</w:t>
        <w:br/>
        <w:t>• La variable objetivo Attrition_Flag presenta desbalance de clases: 8,500 clientes activos (83.93%) frente a 1,627 clientes retirados (16.07%).</w:t>
      </w:r>
    </w:p>
    <w:p>
      <w:pPr>
        <w:pStyle w:val="Heading2"/>
      </w:pPr>
      <w:r>
        <w:rPr>
          <w:rFonts w:ascii="Arial" w:hAnsi="Arial"/>
          <w:color w:val="0F3764"/>
        </w:rPr>
        <w:t>3.3. Limpieza de Atípicos y Errores (Tabla 4)</w:t>
      </w:r>
    </w:p>
    <w:p>
      <w:r>
        <w:t>Al contrastar los datos frente a las reglas de calidad del negocio, se detectó que las variables categóricas Education_Level, Marital_Status e Income_Category contienen la etiqueta 'Unknown', que representa un valor desconocido/faltante codificado como texto. Dichos valores fueron recodificados como nulos (NaN) para aplicarles el protocolo de limpieza de nulos. En las variables numéricas no existen errores de rango físico; los valores extremos detectados por el rango intercuartílico (IQR) corresponden a clientes reales de alto cupo o alta transaccionalidad.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Variable</w:t>
            </w:r>
          </w:p>
        </w:tc>
        <w:tc>
          <w:tcPr>
            <w:tcW w:type="dxa" w:w="2160"/>
          </w:tcPr>
          <w:p>
            <w:r>
              <w:rPr>
                <w:b/>
                <w:sz w:val="19"/>
              </w:rPr>
              <w:t>Regla de calidad</w:t>
            </w:r>
          </w:p>
        </w:tc>
        <w:tc>
          <w:tcPr>
            <w:tcW w:type="dxa" w:w="2160"/>
          </w:tcPr>
          <w:p>
            <w:r>
              <w:rPr>
                <w:b/>
                <w:sz w:val="19"/>
              </w:rPr>
              <w:t>Mínimo-Máximo / Categorías en los datos</w:t>
            </w:r>
          </w:p>
        </w:tc>
        <w:tc>
          <w:tcPr>
            <w:tcW w:type="dxa" w:w="2160"/>
          </w:tcPr>
          <w:p>
            <w:r>
              <w:rPr>
                <w:b/>
                <w:sz w:val="19"/>
              </w:rPr>
              <w:t>Indicativo de error</w:t>
            </w:r>
          </w:p>
        </w:tc>
      </w:tr>
      <w:tr>
        <w:tc>
          <w:tcPr>
            <w:tcW w:type="dxa" w:w="2160"/>
          </w:tcPr>
          <w:p>
            <w:r>
              <w:rPr>
                <w:sz w:val="18"/>
              </w:rPr>
              <w:t>Attrition_Flag</w:t>
            </w:r>
          </w:p>
        </w:tc>
        <w:tc>
          <w:tcPr>
            <w:tcW w:type="dxa" w:w="2160"/>
          </w:tcPr>
          <w:p>
            <w:r>
              <w:rPr>
                <w:sz w:val="18"/>
              </w:rPr>
              <w:t>Existing Customer, Attrited Customer</w:t>
            </w:r>
          </w:p>
        </w:tc>
        <w:tc>
          <w:tcPr>
            <w:tcW w:type="dxa" w:w="2160"/>
          </w:tcPr>
          <w:p>
            <w:r>
              <w:rPr>
                <w:sz w:val="18"/>
              </w:rPr>
              <w:t>Existing Customer (83.9%), Attrited Customer (16.1%)</w:t>
            </w:r>
          </w:p>
        </w:tc>
        <w:tc>
          <w:tcPr>
            <w:tcW w:type="dxa" w:w="2160"/>
          </w:tcPr>
          <w:p>
            <w:r>
              <w:rPr>
                <w:sz w:val="18"/>
              </w:rPr>
              <w:t>Sin error</w:t>
            </w:r>
          </w:p>
        </w:tc>
      </w:tr>
      <w:tr>
        <w:tc>
          <w:tcPr>
            <w:tcW w:type="dxa" w:w="2160"/>
          </w:tcPr>
          <w:p>
            <w:r>
              <w:rPr>
                <w:sz w:val="18"/>
              </w:rPr>
              <w:t>Customer_Age</w:t>
            </w:r>
          </w:p>
        </w:tc>
        <w:tc>
          <w:tcPr>
            <w:tcW w:type="dxa" w:w="2160"/>
          </w:tcPr>
          <w:p>
            <w:r>
              <w:rPr>
                <w:sz w:val="18"/>
              </w:rPr>
              <w:t>18 - 100 años</w:t>
            </w:r>
          </w:p>
        </w:tc>
        <w:tc>
          <w:tcPr>
            <w:tcW w:type="dxa" w:w="2160"/>
          </w:tcPr>
          <w:p>
            <w:r>
              <w:rPr>
                <w:sz w:val="18"/>
              </w:rPr>
              <w:t>26 - 73 años</w:t>
            </w:r>
          </w:p>
        </w:tc>
        <w:tc>
          <w:tcPr>
            <w:tcW w:type="dxa" w:w="2160"/>
          </w:tcPr>
          <w:p>
            <w:r>
              <w:rPr>
                <w:sz w:val="18"/>
              </w:rPr>
              <w:t>Sin error (2 atípicos IQR &gt; 70 años)</w:t>
            </w:r>
          </w:p>
        </w:tc>
      </w:tr>
      <w:tr>
        <w:tc>
          <w:tcPr>
            <w:tcW w:type="dxa" w:w="2160"/>
          </w:tcPr>
          <w:p>
            <w:r>
              <w:rPr>
                <w:sz w:val="18"/>
              </w:rPr>
              <w:t>Gender</w:t>
            </w:r>
          </w:p>
        </w:tc>
        <w:tc>
          <w:tcPr>
            <w:tcW w:type="dxa" w:w="2160"/>
          </w:tcPr>
          <w:p>
            <w:r>
              <w:rPr>
                <w:sz w:val="18"/>
              </w:rPr>
              <w:t>F, M</w:t>
            </w:r>
          </w:p>
        </w:tc>
        <w:tc>
          <w:tcPr>
            <w:tcW w:type="dxa" w:w="2160"/>
          </w:tcPr>
          <w:p>
            <w:r>
              <w:rPr>
                <w:sz w:val="18"/>
              </w:rPr>
              <w:t>F (52.9%), M (47.1%)</w:t>
            </w:r>
          </w:p>
        </w:tc>
        <w:tc>
          <w:tcPr>
            <w:tcW w:type="dxa" w:w="2160"/>
          </w:tcPr>
          <w:p>
            <w:r>
              <w:rPr>
                <w:sz w:val="18"/>
              </w:rPr>
              <w:t>Sin error</w:t>
            </w:r>
          </w:p>
        </w:tc>
      </w:tr>
      <w:tr>
        <w:tc>
          <w:tcPr>
            <w:tcW w:type="dxa" w:w="2160"/>
          </w:tcPr>
          <w:p>
            <w:r>
              <w:rPr>
                <w:sz w:val="18"/>
              </w:rPr>
              <w:t>Dependent_count</w:t>
            </w:r>
          </w:p>
        </w:tc>
        <w:tc>
          <w:tcPr>
            <w:tcW w:type="dxa" w:w="2160"/>
          </w:tcPr>
          <w:p>
            <w:r>
              <w:rPr>
                <w:sz w:val="18"/>
              </w:rPr>
              <w:t>0 - 10</w:t>
            </w:r>
          </w:p>
        </w:tc>
        <w:tc>
          <w:tcPr>
            <w:tcW w:type="dxa" w:w="2160"/>
          </w:tcPr>
          <w:p>
            <w:r>
              <w:rPr>
                <w:sz w:val="18"/>
              </w:rPr>
              <w:t>0 - 5 dependientes</w:t>
            </w:r>
          </w:p>
        </w:tc>
        <w:tc>
          <w:tcPr>
            <w:tcW w:type="dxa" w:w="2160"/>
          </w:tcPr>
          <w:p>
            <w:r>
              <w:rPr>
                <w:sz w:val="18"/>
              </w:rPr>
              <w:t>Sin error</w:t>
            </w:r>
          </w:p>
        </w:tc>
      </w:tr>
      <w:tr>
        <w:tc>
          <w:tcPr>
            <w:tcW w:type="dxa" w:w="2160"/>
          </w:tcPr>
          <w:p>
            <w:r>
              <w:rPr>
                <w:sz w:val="18"/>
              </w:rPr>
              <w:t>Education_Level</w:t>
            </w:r>
          </w:p>
        </w:tc>
        <w:tc>
          <w:tcPr>
            <w:tcW w:type="dxa" w:w="2160"/>
          </w:tcPr>
          <w:p>
            <w:r>
              <w:rPr>
                <w:sz w:val="18"/>
              </w:rPr>
              <w:t>6 niveles educativos formales</w:t>
            </w:r>
          </w:p>
        </w:tc>
        <w:tc>
          <w:tcPr>
            <w:tcW w:type="dxa" w:w="2160"/>
          </w:tcPr>
          <w:p>
            <w:r>
              <w:rPr>
                <w:sz w:val="18"/>
              </w:rPr>
              <w:t>Incluye 'Unknown' en 1,519 registros (15.00%)</w:t>
            </w:r>
          </w:p>
        </w:tc>
        <w:tc>
          <w:tcPr>
            <w:tcW w:type="dxa" w:w="2160"/>
          </w:tcPr>
          <w:p>
            <w:r>
              <w:rPr>
                <w:sz w:val="18"/>
              </w:rPr>
              <w:t>Error (Nulo codificado como 'Unknown' -&gt; NaN)</w:t>
            </w:r>
          </w:p>
        </w:tc>
      </w:tr>
      <w:tr>
        <w:tc>
          <w:tcPr>
            <w:tcW w:type="dxa" w:w="2160"/>
          </w:tcPr>
          <w:p>
            <w:r>
              <w:rPr>
                <w:sz w:val="18"/>
              </w:rPr>
              <w:t>Marital_Status</w:t>
            </w:r>
          </w:p>
        </w:tc>
        <w:tc>
          <w:tcPr>
            <w:tcW w:type="dxa" w:w="2160"/>
          </w:tcPr>
          <w:p>
            <w:r>
              <w:rPr>
                <w:sz w:val="18"/>
              </w:rPr>
              <w:t>Single, Married, Divorced</w:t>
            </w:r>
          </w:p>
        </w:tc>
        <w:tc>
          <w:tcPr>
            <w:tcW w:type="dxa" w:w="2160"/>
          </w:tcPr>
          <w:p>
            <w:r>
              <w:rPr>
                <w:sz w:val="18"/>
              </w:rPr>
              <w:t>Incluye 'Unknown' en 749 registros (7.40%)</w:t>
            </w:r>
          </w:p>
        </w:tc>
        <w:tc>
          <w:tcPr>
            <w:tcW w:type="dxa" w:w="2160"/>
          </w:tcPr>
          <w:p>
            <w:r>
              <w:rPr>
                <w:sz w:val="18"/>
              </w:rPr>
              <w:t>Error (Nulo codificado como 'Unknown' -&gt; NaN)</w:t>
            </w:r>
          </w:p>
        </w:tc>
      </w:tr>
      <w:tr>
        <w:tc>
          <w:tcPr>
            <w:tcW w:type="dxa" w:w="2160"/>
          </w:tcPr>
          <w:p>
            <w:r>
              <w:rPr>
                <w:sz w:val="18"/>
              </w:rPr>
              <w:t>Income_Category</w:t>
            </w:r>
          </w:p>
        </w:tc>
        <w:tc>
          <w:tcPr>
            <w:tcW w:type="dxa" w:w="2160"/>
          </w:tcPr>
          <w:p>
            <w:r>
              <w:rPr>
                <w:sz w:val="18"/>
              </w:rPr>
              <w:t>5 rangos salariales</w:t>
            </w:r>
          </w:p>
        </w:tc>
        <w:tc>
          <w:tcPr>
            <w:tcW w:type="dxa" w:w="2160"/>
          </w:tcPr>
          <w:p>
            <w:r>
              <w:rPr>
                <w:sz w:val="18"/>
              </w:rPr>
              <w:t>Incluye 'Unknown' en 1,112 registros (10.98%)</w:t>
            </w:r>
          </w:p>
        </w:tc>
        <w:tc>
          <w:tcPr>
            <w:tcW w:type="dxa" w:w="2160"/>
          </w:tcPr>
          <w:p>
            <w:r>
              <w:rPr>
                <w:sz w:val="18"/>
              </w:rPr>
              <w:t>Error (Nulo codificado como 'Unknown' -&gt; NaN)</w:t>
            </w:r>
          </w:p>
        </w:tc>
      </w:tr>
      <w:tr>
        <w:tc>
          <w:tcPr>
            <w:tcW w:type="dxa" w:w="2160"/>
          </w:tcPr>
          <w:p>
            <w:r>
              <w:rPr>
                <w:sz w:val="18"/>
              </w:rPr>
              <w:t>Card_Category</w:t>
            </w:r>
          </w:p>
        </w:tc>
        <w:tc>
          <w:tcPr>
            <w:tcW w:type="dxa" w:w="2160"/>
          </w:tcPr>
          <w:p>
            <w:r>
              <w:rPr>
                <w:sz w:val="18"/>
              </w:rPr>
              <w:t>Blue, Silver, Gold, Platinum</w:t>
            </w:r>
          </w:p>
        </w:tc>
        <w:tc>
          <w:tcPr>
            <w:tcW w:type="dxa" w:w="2160"/>
          </w:tcPr>
          <w:p>
            <w:r>
              <w:rPr>
                <w:sz w:val="18"/>
              </w:rPr>
              <w:t>Blue, Silver, Gold, Platinum</w:t>
            </w:r>
          </w:p>
        </w:tc>
        <w:tc>
          <w:tcPr>
            <w:tcW w:type="dxa" w:w="2160"/>
          </w:tcPr>
          <w:p>
            <w:r>
              <w:rPr>
                <w:sz w:val="18"/>
              </w:rPr>
              <w:t>Sin error</w:t>
            </w:r>
          </w:p>
        </w:tc>
      </w:tr>
      <w:tr>
        <w:tc>
          <w:tcPr>
            <w:tcW w:type="dxa" w:w="2160"/>
          </w:tcPr>
          <w:p>
            <w:r>
              <w:rPr>
                <w:sz w:val="18"/>
              </w:rPr>
              <w:t>Months_on_book</w:t>
            </w:r>
          </w:p>
        </w:tc>
        <w:tc>
          <w:tcPr>
            <w:tcW w:type="dxa" w:w="2160"/>
          </w:tcPr>
          <w:p>
            <w:r>
              <w:rPr>
                <w:sz w:val="18"/>
              </w:rPr>
              <w:t>1 - 120 meses</w:t>
            </w:r>
          </w:p>
        </w:tc>
        <w:tc>
          <w:tcPr>
            <w:tcW w:type="dxa" w:w="2160"/>
          </w:tcPr>
          <w:p>
            <w:r>
              <w:rPr>
                <w:sz w:val="18"/>
              </w:rPr>
              <w:t>13 - 56 meses</w:t>
            </w:r>
          </w:p>
        </w:tc>
        <w:tc>
          <w:tcPr>
            <w:tcW w:type="dxa" w:w="2160"/>
          </w:tcPr>
          <w:p>
            <w:r>
              <w:rPr>
                <w:sz w:val="18"/>
              </w:rPr>
              <w:t>Sin error</w:t>
            </w:r>
          </w:p>
        </w:tc>
      </w:tr>
      <w:tr>
        <w:tc>
          <w:tcPr>
            <w:tcW w:type="dxa" w:w="2160"/>
          </w:tcPr>
          <w:p>
            <w:r>
              <w:rPr>
                <w:sz w:val="18"/>
              </w:rPr>
              <w:t>Total_Relationship_Count</w:t>
            </w:r>
          </w:p>
        </w:tc>
        <w:tc>
          <w:tcPr>
            <w:tcW w:type="dxa" w:w="2160"/>
          </w:tcPr>
          <w:p>
            <w:r>
              <w:rPr>
                <w:sz w:val="18"/>
              </w:rPr>
              <w:t>1 - 10 productos</w:t>
            </w:r>
          </w:p>
        </w:tc>
        <w:tc>
          <w:tcPr>
            <w:tcW w:type="dxa" w:w="2160"/>
          </w:tcPr>
          <w:p>
            <w:r>
              <w:rPr>
                <w:sz w:val="18"/>
              </w:rPr>
              <w:t>1 - 6 productos</w:t>
            </w:r>
          </w:p>
        </w:tc>
        <w:tc>
          <w:tcPr>
            <w:tcW w:type="dxa" w:w="2160"/>
          </w:tcPr>
          <w:p>
            <w:r>
              <w:rPr>
                <w:sz w:val="18"/>
              </w:rPr>
              <w:t>Sin error</w:t>
            </w:r>
          </w:p>
        </w:tc>
      </w:tr>
      <w:tr>
        <w:tc>
          <w:tcPr>
            <w:tcW w:type="dxa" w:w="2160"/>
          </w:tcPr>
          <w:p>
            <w:r>
              <w:rPr>
                <w:sz w:val="18"/>
              </w:rPr>
              <w:t>Months_Inactive_12_mon</w:t>
            </w:r>
          </w:p>
        </w:tc>
        <w:tc>
          <w:tcPr>
            <w:tcW w:type="dxa" w:w="2160"/>
          </w:tcPr>
          <w:p>
            <w:r>
              <w:rPr>
                <w:sz w:val="18"/>
              </w:rPr>
              <w:t>0 - 12 meses</w:t>
            </w:r>
          </w:p>
        </w:tc>
        <w:tc>
          <w:tcPr>
            <w:tcW w:type="dxa" w:w="2160"/>
          </w:tcPr>
          <w:p>
            <w:r>
              <w:rPr>
                <w:sz w:val="18"/>
              </w:rPr>
              <w:t>0 - 6 meses</w:t>
            </w:r>
          </w:p>
        </w:tc>
        <w:tc>
          <w:tcPr>
            <w:tcW w:type="dxa" w:w="2160"/>
          </w:tcPr>
          <w:p>
            <w:r>
              <w:rPr>
                <w:sz w:val="18"/>
              </w:rPr>
              <w:t>Sin error</w:t>
            </w:r>
          </w:p>
        </w:tc>
      </w:tr>
      <w:tr>
        <w:tc>
          <w:tcPr>
            <w:tcW w:type="dxa" w:w="2160"/>
          </w:tcPr>
          <w:p>
            <w:r>
              <w:rPr>
                <w:sz w:val="18"/>
              </w:rPr>
              <w:t>Contacts_Count_12_mon</w:t>
            </w:r>
          </w:p>
        </w:tc>
        <w:tc>
          <w:tcPr>
            <w:tcW w:type="dxa" w:w="2160"/>
          </w:tcPr>
          <w:p>
            <w:r>
              <w:rPr>
                <w:sz w:val="18"/>
              </w:rPr>
              <w:t>0 - 12 contactos</w:t>
            </w:r>
          </w:p>
        </w:tc>
        <w:tc>
          <w:tcPr>
            <w:tcW w:type="dxa" w:w="2160"/>
          </w:tcPr>
          <w:p>
            <w:r>
              <w:rPr>
                <w:sz w:val="18"/>
              </w:rPr>
              <w:t>0 - 6 contactos</w:t>
            </w:r>
          </w:p>
        </w:tc>
        <w:tc>
          <w:tcPr>
            <w:tcW w:type="dxa" w:w="2160"/>
          </w:tcPr>
          <w:p>
            <w:r>
              <w:rPr>
                <w:sz w:val="18"/>
              </w:rPr>
              <w:t>Sin error</w:t>
            </w:r>
          </w:p>
        </w:tc>
      </w:tr>
      <w:tr>
        <w:tc>
          <w:tcPr>
            <w:tcW w:type="dxa" w:w="2160"/>
          </w:tcPr>
          <w:p>
            <w:r>
              <w:rPr>
                <w:sz w:val="18"/>
              </w:rPr>
              <w:t>Credit_Limit</w:t>
            </w:r>
          </w:p>
        </w:tc>
        <w:tc>
          <w:tcPr>
            <w:tcW w:type="dxa" w:w="2160"/>
          </w:tcPr>
          <w:p>
            <w:r>
              <w:rPr>
                <w:sz w:val="18"/>
              </w:rPr>
              <w:t>1,000 - 50,000 USD</w:t>
            </w:r>
          </w:p>
        </w:tc>
        <w:tc>
          <w:tcPr>
            <w:tcW w:type="dxa" w:w="2160"/>
          </w:tcPr>
          <w:p>
            <w:r>
              <w:rPr>
                <w:sz w:val="18"/>
              </w:rPr>
              <w:t>1,438.30 - 34,516.00 USD</w:t>
            </w:r>
          </w:p>
        </w:tc>
        <w:tc>
          <w:tcPr>
            <w:tcW w:type="dxa" w:w="2160"/>
          </w:tcPr>
          <w:p>
            <w:r>
              <w:rPr>
                <w:sz w:val="18"/>
              </w:rPr>
              <w:t>Sin error de negocio (984 atípicos IQR por cola derecha)</w:t>
            </w:r>
          </w:p>
        </w:tc>
      </w:tr>
      <w:tr>
        <w:tc>
          <w:tcPr>
            <w:tcW w:type="dxa" w:w="2160"/>
          </w:tcPr>
          <w:p>
            <w:r>
              <w:rPr>
                <w:sz w:val="18"/>
              </w:rPr>
              <w:t>Total_Revolving_Bal</w:t>
            </w:r>
          </w:p>
        </w:tc>
        <w:tc>
          <w:tcPr>
            <w:tcW w:type="dxa" w:w="2160"/>
          </w:tcPr>
          <w:p>
            <w:r>
              <w:rPr>
                <w:sz w:val="18"/>
              </w:rPr>
              <w:t>&gt;= 0 USD</w:t>
            </w:r>
          </w:p>
        </w:tc>
        <w:tc>
          <w:tcPr>
            <w:tcW w:type="dxa" w:w="2160"/>
          </w:tcPr>
          <w:p>
            <w:r>
              <w:rPr>
                <w:sz w:val="18"/>
              </w:rPr>
              <w:t>0 - 2,517 USD</w:t>
            </w:r>
          </w:p>
        </w:tc>
        <w:tc>
          <w:tcPr>
            <w:tcW w:type="dxa" w:w="2160"/>
          </w:tcPr>
          <w:p>
            <w:r>
              <w:rPr>
                <w:sz w:val="18"/>
              </w:rPr>
              <w:t>Sin error</w:t>
            </w:r>
          </w:p>
        </w:tc>
      </w:tr>
      <w:tr>
        <w:tc>
          <w:tcPr>
            <w:tcW w:type="dxa" w:w="2160"/>
          </w:tcPr>
          <w:p>
            <w:r>
              <w:rPr>
                <w:sz w:val="18"/>
              </w:rPr>
              <w:t>Avg_Open_To_Buy</w:t>
            </w:r>
          </w:p>
        </w:tc>
        <w:tc>
          <w:tcPr>
            <w:tcW w:type="dxa" w:w="2160"/>
          </w:tcPr>
          <w:p>
            <w:r>
              <w:rPr>
                <w:sz w:val="18"/>
              </w:rPr>
              <w:t>&gt;= 0 USD</w:t>
            </w:r>
          </w:p>
        </w:tc>
        <w:tc>
          <w:tcPr>
            <w:tcW w:type="dxa" w:w="2160"/>
          </w:tcPr>
          <w:p>
            <w:r>
              <w:rPr>
                <w:sz w:val="18"/>
              </w:rPr>
              <w:t>3.00 - 34,516.00 USD</w:t>
            </w:r>
          </w:p>
        </w:tc>
        <w:tc>
          <w:tcPr>
            <w:tcW w:type="dxa" w:w="2160"/>
          </w:tcPr>
          <w:p>
            <w:r>
              <w:rPr>
                <w:sz w:val="18"/>
              </w:rPr>
              <w:t>Sin error</w:t>
            </w:r>
          </w:p>
        </w:tc>
      </w:tr>
      <w:tr>
        <w:tc>
          <w:tcPr>
            <w:tcW w:type="dxa" w:w="2160"/>
          </w:tcPr>
          <w:p>
            <w:r>
              <w:rPr>
                <w:sz w:val="18"/>
              </w:rPr>
              <w:t>Total_Amt_Chng_Q4_Q1</w:t>
            </w:r>
          </w:p>
        </w:tc>
        <w:tc>
          <w:tcPr>
            <w:tcW w:type="dxa" w:w="2160"/>
          </w:tcPr>
          <w:p>
            <w:r>
              <w:rPr>
                <w:sz w:val="18"/>
              </w:rPr>
              <w:t>&gt;= 0.0</w:t>
            </w:r>
          </w:p>
        </w:tc>
        <w:tc>
          <w:tcPr>
            <w:tcW w:type="dxa" w:w="2160"/>
          </w:tcPr>
          <w:p>
            <w:r>
              <w:rPr>
                <w:sz w:val="18"/>
              </w:rPr>
              <w:t>0.00 - 3.40</w:t>
            </w:r>
          </w:p>
        </w:tc>
        <w:tc>
          <w:tcPr>
            <w:tcW w:type="dxa" w:w="2160"/>
          </w:tcPr>
          <w:p>
            <w:r>
              <w:rPr>
                <w:sz w:val="18"/>
              </w:rPr>
              <w:t>Sin error de negocio (396 atípicos IQR)</w:t>
            </w:r>
          </w:p>
        </w:tc>
      </w:tr>
      <w:tr>
        <w:tc>
          <w:tcPr>
            <w:tcW w:type="dxa" w:w="2160"/>
          </w:tcPr>
          <w:p>
            <w:r>
              <w:rPr>
                <w:sz w:val="18"/>
              </w:rPr>
              <w:t>Total_Trans_Amt</w:t>
            </w:r>
          </w:p>
        </w:tc>
        <w:tc>
          <w:tcPr>
            <w:tcW w:type="dxa" w:w="2160"/>
          </w:tcPr>
          <w:p>
            <w:r>
              <w:rPr>
                <w:sz w:val="18"/>
              </w:rPr>
              <w:t>&gt; 0 USD</w:t>
            </w:r>
          </w:p>
        </w:tc>
        <w:tc>
          <w:tcPr>
            <w:tcW w:type="dxa" w:w="2160"/>
          </w:tcPr>
          <w:p>
            <w:r>
              <w:rPr>
                <w:sz w:val="18"/>
              </w:rPr>
              <w:t>510 - 18,484 USD</w:t>
            </w:r>
          </w:p>
        </w:tc>
        <w:tc>
          <w:tcPr>
            <w:tcW w:type="dxa" w:w="2160"/>
          </w:tcPr>
          <w:p>
            <w:r>
              <w:rPr>
                <w:sz w:val="18"/>
              </w:rPr>
              <w:t>Sin error de negocio (896 atípicos IQR)</w:t>
            </w:r>
          </w:p>
        </w:tc>
      </w:tr>
      <w:tr>
        <w:tc>
          <w:tcPr>
            <w:tcW w:type="dxa" w:w="2160"/>
          </w:tcPr>
          <w:p>
            <w:r>
              <w:rPr>
                <w:sz w:val="18"/>
              </w:rPr>
              <w:t>Total_Trans_Ct</w:t>
            </w:r>
          </w:p>
        </w:tc>
        <w:tc>
          <w:tcPr>
            <w:tcW w:type="dxa" w:w="2160"/>
          </w:tcPr>
          <w:p>
            <w:r>
              <w:rPr>
                <w:sz w:val="18"/>
              </w:rPr>
              <w:t>&gt;= 1</w:t>
            </w:r>
          </w:p>
        </w:tc>
        <w:tc>
          <w:tcPr>
            <w:tcW w:type="dxa" w:w="2160"/>
          </w:tcPr>
          <w:p>
            <w:r>
              <w:rPr>
                <w:sz w:val="18"/>
              </w:rPr>
              <w:t>10 - 139 transacciones</w:t>
            </w:r>
          </w:p>
        </w:tc>
        <w:tc>
          <w:tcPr>
            <w:tcW w:type="dxa" w:w="2160"/>
          </w:tcPr>
          <w:p>
            <w:r>
              <w:rPr>
                <w:sz w:val="18"/>
              </w:rPr>
              <w:t>Sin error (2 atípicos IQR)</w:t>
            </w:r>
          </w:p>
        </w:tc>
      </w:tr>
      <w:tr>
        <w:tc>
          <w:tcPr>
            <w:tcW w:type="dxa" w:w="2160"/>
          </w:tcPr>
          <w:p>
            <w:r>
              <w:rPr>
                <w:sz w:val="18"/>
              </w:rPr>
              <w:t>Total_Ct_Chng_Q4_Q1</w:t>
            </w:r>
          </w:p>
        </w:tc>
        <w:tc>
          <w:tcPr>
            <w:tcW w:type="dxa" w:w="2160"/>
          </w:tcPr>
          <w:p>
            <w:r>
              <w:rPr>
                <w:sz w:val="18"/>
              </w:rPr>
              <w:t>&gt;= 0.0</w:t>
            </w:r>
          </w:p>
        </w:tc>
        <w:tc>
          <w:tcPr>
            <w:tcW w:type="dxa" w:w="2160"/>
          </w:tcPr>
          <w:p>
            <w:r>
              <w:rPr>
                <w:sz w:val="18"/>
              </w:rPr>
              <w:t>0.00 - 3.71</w:t>
            </w:r>
          </w:p>
        </w:tc>
        <w:tc>
          <w:tcPr>
            <w:tcW w:type="dxa" w:w="2160"/>
          </w:tcPr>
          <w:p>
            <w:r>
              <w:rPr>
                <w:sz w:val="18"/>
              </w:rPr>
              <w:t>Sin error de negocio (394 atípicos IQR)</w:t>
            </w:r>
          </w:p>
        </w:tc>
      </w:tr>
      <w:tr>
        <w:tc>
          <w:tcPr>
            <w:tcW w:type="dxa" w:w="2160"/>
          </w:tcPr>
          <w:p>
            <w:r>
              <w:rPr>
                <w:sz w:val="18"/>
              </w:rPr>
              <w:t>Avg_Utilization_Ratio</w:t>
            </w:r>
          </w:p>
        </w:tc>
        <w:tc>
          <w:tcPr>
            <w:tcW w:type="dxa" w:w="2160"/>
          </w:tcPr>
          <w:p>
            <w:r>
              <w:rPr>
                <w:sz w:val="18"/>
              </w:rPr>
              <w:t>0.0 - 1.0</w:t>
            </w:r>
          </w:p>
        </w:tc>
        <w:tc>
          <w:tcPr>
            <w:tcW w:type="dxa" w:w="2160"/>
          </w:tcPr>
          <w:p>
            <w:r>
              <w:rPr>
                <w:sz w:val="18"/>
              </w:rPr>
              <w:t>0.000 - 0.999</w:t>
            </w:r>
          </w:p>
        </w:tc>
        <w:tc>
          <w:tcPr>
            <w:tcW w:type="dxa" w:w="2160"/>
          </w:tcPr>
          <w:p>
            <w:r>
              <w:rPr>
                <w:sz w:val="18"/>
              </w:rPr>
              <w:t>Sin error</w:t>
            </w:r>
          </w:p>
        </w:tc>
      </w:tr>
    </w:tbl>
    <w:p/>
    <w:p>
      <w:pPr>
        <w:pStyle w:val="Heading2"/>
      </w:pPr>
      <w:r>
        <w:rPr>
          <w:rFonts w:ascii="Arial" w:hAnsi="Arial"/>
          <w:color w:val="0F3764"/>
        </w:rPr>
        <w:t>3.4. Limpieza de Nulos — Estrategia del 15% (Tabla 5)</w:t>
      </w:r>
    </w:p>
    <w:p>
      <w:r>
        <w:t>Se aplicó rigurosamente la estrategia de tres pasos establecida en la metodología:</w:t>
        <w:br/>
        <w:t>1. Eliminar los registros con más del 15% de valores faltantes: Al evaluar las 19 variables predictoras, se identificaron 7 registros que presentaban simultáneamente valores nulos en Education_Level, Marital_Status e Income_Category (3 / 19 = 15.79% &gt; 15%). Estos 7 registros fueron eliminados, pasando de 10,127 a 10,120 registros.</w:t>
        <w:br/>
        <w:t>2. Eliminar las variables con más del 15% de valores faltantes: Ninguna variable superó el umbral del 15% (Education_Level = 14.9995%, Income_Category = 10.9805%, Marital_Status = 7.3961%).</w:t>
        <w:br/>
        <w:t>3. Imputar variables con máximo 15% de valores faltantes: Al tratarse de tres variables categóricas, se imputaron con su respectiva moda.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9"/>
              </w:rPr>
              <w:t>Variable</w:t>
            </w:r>
          </w:p>
        </w:tc>
        <w:tc>
          <w:tcPr>
            <w:tcW w:type="dxa" w:w="2880"/>
          </w:tcPr>
          <w:p>
            <w:r>
              <w:rPr>
                <w:b/>
                <w:sz w:val="19"/>
              </w:rPr>
              <w:t>Porcentaje de Nulos</w:t>
            </w:r>
          </w:p>
        </w:tc>
        <w:tc>
          <w:tcPr>
            <w:tcW w:type="dxa" w:w="2880"/>
          </w:tcPr>
          <w:p>
            <w:r>
              <w:rPr>
                <w:b/>
                <w:sz w:val="19"/>
              </w:rPr>
              <w:t>Limpieza de nulos (Acción Realizada)</w:t>
            </w:r>
          </w:p>
        </w:tc>
      </w:tr>
      <w:tr>
        <w:tc>
          <w:tcPr>
            <w:tcW w:type="dxa" w:w="2880"/>
          </w:tcPr>
          <w:p>
            <w:r>
              <w:rPr>
                <w:sz w:val="18"/>
              </w:rPr>
              <w:t>Registros (Filas) con 3 nulos simultáneos</w:t>
            </w:r>
          </w:p>
        </w:tc>
        <w:tc>
          <w:tcPr>
            <w:tcW w:type="dxa" w:w="2880"/>
          </w:tcPr>
          <w:p>
            <w:r>
              <w:rPr>
                <w:sz w:val="18"/>
              </w:rPr>
              <w:t>15.79% (3 de 19 predictoras)</w:t>
            </w:r>
          </w:p>
        </w:tc>
        <w:tc>
          <w:tcPr>
            <w:tcW w:type="dxa" w:w="2880"/>
          </w:tcPr>
          <w:p>
            <w:r>
              <w:rPr>
                <w:sz w:val="18"/>
              </w:rPr>
              <w:t>Eliminados 7 registros por superar el 15% de valores faltantes (quedan 10,120 registros).</w:t>
            </w:r>
          </w:p>
        </w:tc>
      </w:tr>
      <w:tr>
        <w:tc>
          <w:tcPr>
            <w:tcW w:type="dxa" w:w="2880"/>
          </w:tcPr>
          <w:p>
            <w:r>
              <w:rPr>
                <w:sz w:val="18"/>
              </w:rPr>
              <w:t>Education_Level</w:t>
            </w:r>
          </w:p>
        </w:tc>
        <w:tc>
          <w:tcPr>
            <w:tcW w:type="dxa" w:w="2880"/>
          </w:tcPr>
          <w:p>
            <w:r>
              <w:rPr>
                <w:sz w:val="18"/>
              </w:rPr>
              <w:t>15.00% (1,519 nulos)</w:t>
            </w:r>
          </w:p>
        </w:tc>
        <w:tc>
          <w:tcPr>
            <w:tcW w:type="dxa" w:w="2880"/>
          </w:tcPr>
          <w:p>
            <w:r>
              <w:rPr>
                <w:sz w:val="18"/>
              </w:rPr>
              <w:t>Imputada por la moda categórica: 'Graduate'.</w:t>
            </w:r>
          </w:p>
        </w:tc>
      </w:tr>
      <w:tr>
        <w:tc>
          <w:tcPr>
            <w:tcW w:type="dxa" w:w="2880"/>
          </w:tcPr>
          <w:p>
            <w:r>
              <w:rPr>
                <w:sz w:val="18"/>
              </w:rPr>
              <w:t>Income_Category</w:t>
            </w:r>
          </w:p>
        </w:tc>
        <w:tc>
          <w:tcPr>
            <w:tcW w:type="dxa" w:w="2880"/>
          </w:tcPr>
          <w:p>
            <w:r>
              <w:rPr>
                <w:sz w:val="18"/>
              </w:rPr>
              <w:t>10.98% (1,112 nulos)</w:t>
            </w:r>
          </w:p>
        </w:tc>
        <w:tc>
          <w:tcPr>
            <w:tcW w:type="dxa" w:w="2880"/>
          </w:tcPr>
          <w:p>
            <w:r>
              <w:rPr>
                <w:sz w:val="18"/>
              </w:rPr>
              <w:t>Imputada por la moda categórica: 'Less than $40K'.</w:t>
            </w:r>
          </w:p>
        </w:tc>
      </w:tr>
      <w:tr>
        <w:tc>
          <w:tcPr>
            <w:tcW w:type="dxa" w:w="2880"/>
          </w:tcPr>
          <w:p>
            <w:r>
              <w:rPr>
                <w:sz w:val="18"/>
              </w:rPr>
              <w:t>Marital_Status</w:t>
            </w:r>
          </w:p>
        </w:tc>
        <w:tc>
          <w:tcPr>
            <w:tcW w:type="dxa" w:w="2880"/>
          </w:tcPr>
          <w:p>
            <w:r>
              <w:rPr>
                <w:sz w:val="18"/>
              </w:rPr>
              <w:t>7.40% (749 nulos)</w:t>
            </w:r>
          </w:p>
        </w:tc>
        <w:tc>
          <w:tcPr>
            <w:tcW w:type="dxa" w:w="2880"/>
          </w:tcPr>
          <w:p>
            <w:r>
              <w:rPr>
                <w:sz w:val="18"/>
              </w:rPr>
              <w:t>Imputada por la moda categórica: 'Married'.</w:t>
            </w:r>
          </w:p>
        </w:tc>
      </w:tr>
    </w:tbl>
    <w:p/>
    <w:p>
      <w:pPr>
        <w:pStyle w:val="Heading2"/>
      </w:pPr>
      <w:r>
        <w:rPr>
          <w:rFonts w:ascii="Arial" w:hAnsi="Arial"/>
          <w:color w:val="0F3764"/>
        </w:rPr>
        <w:t>3.5. Análisis de Correlaciones para Redundancia</w:t>
      </w:r>
    </w:p>
    <w:p>
      <w:r>
        <w:t>A partir de la matriz de correlación de Pearson entre las 14 variables numéricas se halló una colinealidad prácticamente perfecta entre Credit_Limit y Avg_Open_To_Buy (r = 0.9960), explicada porque Avg_Open_To_Buy se calcula contablemente como Credit_Limit menos Total_Revolving_Bal. En consecuencia, se eliminó la variable Avg_Open_To_Buy por redundancia. Los pares Total_Trans_Amt vs Total_Trans_Ct (r = 0.8072) y Customer_Age vs Months_on_book (r = 0.7889) se conservaron al estar por debajo del umbral crítico de 0.85 y aportar dimensiones complementarias.</w:t>
      </w:r>
    </w:p>
    <w:p>
      <w:pPr>
        <w:pStyle w:val="Heading2"/>
      </w:pPr>
      <w:r>
        <w:rPr>
          <w:rFonts w:ascii="Arial" w:hAnsi="Arial"/>
          <w:color w:val="0F3764"/>
        </w:rPr>
        <w:t>3.6. Análisis de Correlaciones para Irrelevancia (Predicciones)</w:t>
      </w:r>
    </w:p>
    <w:p>
      <w:r>
        <w:t>Prueba ANOVA de una vía sobre el F1-Score (10-Fold CV): Estadístico F = 155.4032, Valor p = 8.3743e-36 (p &lt; 0.05). Se rechaza la hipótesis nula de igualdad de medias y se confirma diferencia estadísticamente significativa entre los modelos.</w:t>
      </w:r>
    </w:p>
    <w:p>
      <w:pPr>
        <w:pStyle w:val="Heading1"/>
      </w:pPr>
      <w:r>
        <w:rPr>
          <w:rFonts w:ascii="Arial" w:hAnsi="Arial"/>
          <w:color w:val="0F3764"/>
        </w:rPr>
        <w:t>4. INGENIERÍA DE CARACTERÍSTICAS</w:t>
      </w:r>
    </w:p>
    <w:p>
      <w:pPr>
        <w:pStyle w:val="Heading2"/>
      </w:pPr>
      <w:r>
        <w:rPr>
          <w:rFonts w:ascii="Arial" w:hAnsi="Arial"/>
          <w:color w:val="0F3764"/>
        </w:rPr>
        <w:t>4.1. Balanceo (Clasificación — Sólo en el 70% de Entrenamiento)</w:t>
      </w:r>
    </w:p>
    <w:p>
      <w:r>
        <w:t>El conjunto de datos limpio (10,120 registros) se dividió de manera estratificada en:</w:t>
        <w:br/>
        <w:t>• 70% Entrenamiento (7,084 registros): 5,946 clientes activos (83.94%) y 1,138 clientes retirados (16.06%).</w:t>
        <w:br/>
        <w:t>• 30% Prueba (3,036 registros): 2,547 clientes activos (83.89%) y 489 clientes retirados (16.11%).</w:t>
        <w:br/>
        <w:t>Cumpliendo estrictamente los lineamientos, se aplicó sobremuestreo sintético SMOTE únicamente sobre el 70% de entrenamiento, equilibrando las clases a 5,946 registros de la clase 0 y 5,946 registros de la clase 1 (11,892 registros en total, proporción 50%/50%), mientras que el 30% de prueba permaneció completamente intacto.</w:t>
      </w:r>
    </w:p>
    <w:p>
      <w:pPr>
        <w:pStyle w:val="Heading2"/>
      </w:pPr>
      <w:r>
        <w:rPr>
          <w:rFonts w:ascii="Arial" w:hAnsi="Arial"/>
          <w:color w:val="0F3764"/>
        </w:rPr>
        <w:t>4.2. Creación de Nuevas Variables</w:t>
      </w:r>
    </w:p>
    <w:p>
      <w:r>
        <w:t>Se diseñaron 3 nuevas variables de negocio orientadas a capturar señales compuestas de abandono:</w:t>
        <w:br/>
        <w:t>1. Avg_Ticket_Size = Total_Trans_Amt / Total_Trans_Ct: Valor monetario promedio por cada transacción.</w:t>
        <w:br/>
        <w:t>2. Inactivity_Contact_Ratio = Months_Inactive_12_mon * Contacts_Count_12_mon: Índice de fricción e inactividad.</w:t>
        <w:br/>
        <w:t>3. Products_Per_Year = Total_Relationship_Count / (Months_on_book / 12): Densidad de vinculación anual del cliente.</w:t>
      </w:r>
    </w:p>
    <w:p>
      <w:pPr>
        <w:pStyle w:val="Heading2"/>
      </w:pPr>
      <w:r>
        <w:rPr>
          <w:rFonts w:ascii="Arial" w:hAnsi="Arial"/>
          <w:color w:val="0F3764"/>
        </w:rPr>
        <w:t>4.3. Reducción de Dimensión y Transformaciones</w:t>
      </w:r>
    </w:p>
    <w:p>
      <w:r>
        <w:t>• Reducción de Dimensión por Filtrado: Se eliminaron 4 variables del dataset original (CLIENTNUM, las 2 columnas Naive_Bayes y Avg_Open_To_Buy).</w:t>
        <w:br/>
        <w:t>• Transformaciones dentro del ColumnTransformer:</w:t>
        <w:br/>
        <w:t xml:space="preserve">  - Escalado Estándar (StandardScaler): Aplicado a las 16 variables numéricas (13 originales + 3 de ingeniería).</w:t>
        <w:br/>
        <w:t xml:space="preserve">  - Codificación Ordinal (OrdinalEncoder): Aplicada a Education_Level, Income_Category y Card_Category respetando su orden jerárquico.</w:t>
        <w:br/>
        <w:t xml:space="preserve">  - Codificación One-Hot (OneHotEncoder con drop='first'): Aplicada a las variables nominales Gender y Marital_Status.</w:t>
      </w:r>
    </w:p>
    <w:p>
      <w:pPr>
        <w:pStyle w:val="Heading1"/>
      </w:pPr>
      <w:r>
        <w:rPr>
          <w:rFonts w:ascii="Arial" w:hAnsi="Arial"/>
          <w:color w:val="0F3764"/>
        </w:rPr>
        <w:t>5. MODELAMIENTO, EVALUACIÓN E INTERPRETACIÓN</w:t>
      </w:r>
    </w:p>
    <w:p>
      <w:pPr>
        <w:pStyle w:val="Heading2"/>
      </w:pPr>
      <w:r>
        <w:rPr>
          <w:rFonts w:ascii="Arial" w:hAnsi="Arial"/>
          <w:color w:val="0F3764"/>
        </w:rPr>
        <w:t>5.1. Configuración de Métodos de Machine Learning (Tabla 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9"/>
              </w:rPr>
              <w:t>Método de IA</w:t>
            </w:r>
          </w:p>
        </w:tc>
        <w:tc>
          <w:tcPr>
            <w:tcW w:type="dxa" w:w="2880"/>
          </w:tcPr>
          <w:p>
            <w:r>
              <w:rPr>
                <w:b/>
                <w:sz w:val="19"/>
              </w:rPr>
              <w:t>Tipo de Método</w:t>
            </w:r>
          </w:p>
        </w:tc>
        <w:tc>
          <w:tcPr>
            <w:tcW w:type="dxa" w:w="2880"/>
          </w:tcPr>
          <w:p>
            <w:r>
              <w:rPr>
                <w:b/>
                <w:sz w:val="19"/>
              </w:rPr>
              <w:t>Configuración de parámetros iniciales</w:t>
            </w:r>
          </w:p>
        </w:tc>
      </w:tr>
      <w:tr>
        <w:tc>
          <w:tcPr>
            <w:tcW w:type="dxa" w:w="2880"/>
          </w:tcPr>
          <w:p>
            <w:r>
              <w:rPr>
                <w:sz w:val="18"/>
              </w:rPr>
              <w:t>1. Regresión Logística</w:t>
            </w:r>
          </w:p>
        </w:tc>
        <w:tc>
          <w:tcPr>
            <w:tcW w:type="dxa" w:w="2880"/>
          </w:tcPr>
          <w:p>
            <w:r>
              <w:rPr>
                <w:sz w:val="18"/>
              </w:rPr>
              <w:t>Supervisado Individual</w:t>
            </w:r>
          </w:p>
        </w:tc>
        <w:tc>
          <w:tcPr>
            <w:tcW w:type="dxa" w:w="2880"/>
          </w:tcPr>
          <w:p>
            <w:r>
              <w:rPr>
                <w:sz w:val="18"/>
              </w:rPr>
              <w:t>max_iter=1000, solver='lbfgs', random_state=42</w:t>
            </w:r>
          </w:p>
        </w:tc>
      </w:tr>
      <w:tr>
        <w:tc>
          <w:tcPr>
            <w:tcW w:type="dxa" w:w="2880"/>
          </w:tcPr>
          <w:p>
            <w:r>
              <w:rPr>
                <w:sz w:val="18"/>
              </w:rPr>
              <w:t>2. Árbol de Decisión</w:t>
            </w:r>
          </w:p>
        </w:tc>
        <w:tc>
          <w:tcPr>
            <w:tcW w:type="dxa" w:w="2880"/>
          </w:tcPr>
          <w:p>
            <w:r>
              <w:rPr>
                <w:sz w:val="18"/>
              </w:rPr>
              <w:t>Supervisado Individual</w:t>
            </w:r>
          </w:p>
        </w:tc>
        <w:tc>
          <w:tcPr>
            <w:tcW w:type="dxa" w:w="2880"/>
          </w:tcPr>
          <w:p>
            <w:r>
              <w:rPr>
                <w:sz w:val="18"/>
              </w:rPr>
              <w:t>criterion='gini', max_depth=8, random_state=42</w:t>
            </w:r>
          </w:p>
        </w:tc>
      </w:tr>
      <w:tr>
        <w:tc>
          <w:tcPr>
            <w:tcW w:type="dxa" w:w="2880"/>
          </w:tcPr>
          <w:p>
            <w:r>
              <w:rPr>
                <w:sz w:val="18"/>
              </w:rPr>
              <w:t>3. SVM (Support Vector Machine)</w:t>
            </w:r>
          </w:p>
        </w:tc>
        <w:tc>
          <w:tcPr>
            <w:tcW w:type="dxa" w:w="2880"/>
          </w:tcPr>
          <w:p>
            <w:r>
              <w:rPr>
                <w:sz w:val="18"/>
              </w:rPr>
              <w:t>Supervisado Individual</w:t>
            </w:r>
          </w:p>
        </w:tc>
        <w:tc>
          <w:tcPr>
            <w:tcW w:type="dxa" w:w="2880"/>
          </w:tcPr>
          <w:p>
            <w:r>
              <w:rPr>
                <w:sz w:val="18"/>
              </w:rPr>
              <w:t>kernel='rbf', C=1.0, probability=True, random_state=42</w:t>
            </w:r>
          </w:p>
        </w:tc>
      </w:tr>
      <w:tr>
        <w:tc>
          <w:tcPr>
            <w:tcW w:type="dxa" w:w="2880"/>
          </w:tcPr>
          <w:p>
            <w:r>
              <w:rPr>
                <w:sz w:val="18"/>
              </w:rPr>
              <w:t>4. K-Nearest Neighbors (KNN)</w:t>
            </w:r>
          </w:p>
        </w:tc>
        <w:tc>
          <w:tcPr>
            <w:tcW w:type="dxa" w:w="2880"/>
          </w:tcPr>
          <w:p>
            <w:r>
              <w:rPr>
                <w:sz w:val="18"/>
              </w:rPr>
              <w:t>Supervisado Individual</w:t>
            </w:r>
          </w:p>
        </w:tc>
        <w:tc>
          <w:tcPr>
            <w:tcW w:type="dxa" w:w="2880"/>
          </w:tcPr>
          <w:p>
            <w:r>
              <w:rPr>
                <w:sz w:val="18"/>
              </w:rPr>
              <w:t>n_neighbors=7, weights='uniform', metric='minkowski'</w:t>
            </w:r>
          </w:p>
        </w:tc>
      </w:tr>
      <w:tr>
        <w:tc>
          <w:tcPr>
            <w:tcW w:type="dxa" w:w="2880"/>
          </w:tcPr>
          <w:p>
            <w:r>
              <w:rPr>
                <w:sz w:val="18"/>
              </w:rPr>
              <w:t>5. Random Forest</w:t>
            </w:r>
          </w:p>
        </w:tc>
        <w:tc>
          <w:tcPr>
            <w:tcW w:type="dxa" w:w="2880"/>
          </w:tcPr>
          <w:p>
            <w:r>
              <w:rPr>
                <w:sz w:val="18"/>
              </w:rPr>
              <w:t>Ensamble (Bagging)</w:t>
            </w:r>
          </w:p>
        </w:tc>
        <w:tc>
          <w:tcPr>
            <w:tcW w:type="dxa" w:w="2880"/>
          </w:tcPr>
          <w:p>
            <w:r>
              <w:rPr>
                <w:sz w:val="18"/>
              </w:rPr>
              <w:t>n_estimators=150, criterion='gini', random_state=42, n_jobs=-1</w:t>
            </w:r>
          </w:p>
        </w:tc>
      </w:tr>
      <w:tr>
        <w:tc>
          <w:tcPr>
            <w:tcW w:type="dxa" w:w="2880"/>
          </w:tcPr>
          <w:p>
            <w:r>
              <w:rPr>
                <w:sz w:val="18"/>
              </w:rPr>
              <w:t>6. Gradient Boosting</w:t>
            </w:r>
          </w:p>
        </w:tc>
        <w:tc>
          <w:tcPr>
            <w:tcW w:type="dxa" w:w="2880"/>
          </w:tcPr>
          <w:p>
            <w:r>
              <w:rPr>
                <w:sz w:val="18"/>
              </w:rPr>
              <w:t>Ensamble (Boosting)</w:t>
            </w:r>
          </w:p>
        </w:tc>
        <w:tc>
          <w:tcPr>
            <w:tcW w:type="dxa" w:w="2880"/>
          </w:tcPr>
          <w:p>
            <w:r>
              <w:rPr>
                <w:sz w:val="18"/>
              </w:rPr>
              <w:t>n_estimators=150, learning_rate=0.1, max_depth=3, random_state=42</w:t>
            </w:r>
          </w:p>
        </w:tc>
      </w:tr>
      <w:tr>
        <w:tc>
          <w:tcPr>
            <w:tcW w:type="dxa" w:w="2880"/>
          </w:tcPr>
          <w:p>
            <w:r>
              <w:rPr>
                <w:sz w:val="18"/>
              </w:rPr>
              <w:t>7. XGBoost</w:t>
            </w:r>
          </w:p>
        </w:tc>
        <w:tc>
          <w:tcPr>
            <w:tcW w:type="dxa" w:w="2880"/>
          </w:tcPr>
          <w:p>
            <w:r>
              <w:rPr>
                <w:sz w:val="18"/>
              </w:rPr>
              <w:t>Ensamble (Extreme Boosting)</w:t>
            </w:r>
          </w:p>
        </w:tc>
        <w:tc>
          <w:tcPr>
            <w:tcW w:type="dxa" w:w="2880"/>
          </w:tcPr>
          <w:p>
            <w:r>
              <w:rPr>
                <w:sz w:val="18"/>
              </w:rPr>
              <w:t>n_estimators=150, learning_rate=0.1, max_depth=5, eval_metric='logloss', random_state=42</w:t>
            </w:r>
          </w:p>
        </w:tc>
      </w:tr>
    </w:tbl>
    <w:p/>
    <w:p>
      <w:pPr>
        <w:pStyle w:val="Heading2"/>
      </w:pPr>
      <w:r>
        <w:rPr>
          <w:rFonts w:ascii="Arial" w:hAnsi="Arial"/>
          <w:color w:val="0F3764"/>
        </w:rPr>
        <w:t>5.2. Análisis de Medidas de Calidad en Validación Cruzada 10-Fold (Tabla 7)</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Método</w:t>
            </w:r>
          </w:p>
        </w:tc>
        <w:tc>
          <w:tcPr>
            <w:tcW w:type="dxa" w:w="1234"/>
          </w:tcPr>
          <w:p>
            <w:r>
              <w:rPr>
                <w:b/>
                <w:sz w:val="19"/>
              </w:rPr>
              <w:t>Accuracy (Media ± DE)</w:t>
            </w:r>
          </w:p>
        </w:tc>
        <w:tc>
          <w:tcPr>
            <w:tcW w:type="dxa" w:w="1234"/>
          </w:tcPr>
          <w:p>
            <w:r>
              <w:rPr>
                <w:b/>
                <w:sz w:val="19"/>
              </w:rPr>
              <w:t>Precision (Media ± DE)</w:t>
            </w:r>
          </w:p>
        </w:tc>
        <w:tc>
          <w:tcPr>
            <w:tcW w:type="dxa" w:w="1234"/>
          </w:tcPr>
          <w:p>
            <w:r>
              <w:rPr>
                <w:b/>
                <w:sz w:val="19"/>
              </w:rPr>
              <w:t>Recall (Media ± DE)</w:t>
            </w:r>
          </w:p>
        </w:tc>
        <w:tc>
          <w:tcPr>
            <w:tcW w:type="dxa" w:w="1234"/>
          </w:tcPr>
          <w:p>
            <w:r>
              <w:rPr>
                <w:b/>
                <w:sz w:val="19"/>
              </w:rPr>
              <w:t>F1-Score (Media ± DE)</w:t>
            </w:r>
          </w:p>
        </w:tc>
        <w:tc>
          <w:tcPr>
            <w:tcW w:type="dxa" w:w="1234"/>
          </w:tcPr>
          <w:p>
            <w:r>
              <w:rPr>
                <w:b/>
                <w:sz w:val="19"/>
              </w:rPr>
              <w:t>ROC-AUC (Media ± DE)</w:t>
            </w:r>
          </w:p>
        </w:tc>
        <w:tc>
          <w:tcPr>
            <w:tcW w:type="dxa" w:w="1234"/>
          </w:tcPr>
          <w:p>
            <w:r>
              <w:rPr>
                <w:b/>
                <w:sz w:val="19"/>
              </w:rPr>
              <w:t>Tiempo (s)</w:t>
            </w:r>
          </w:p>
        </w:tc>
      </w:tr>
      <w:tr>
        <w:tc>
          <w:tcPr>
            <w:tcW w:type="dxa" w:w="1234"/>
          </w:tcPr>
          <w:p>
            <w:r>
              <w:t>6. XGBoost - Boosting (Ensamble)</w:t>
            </w:r>
          </w:p>
        </w:tc>
        <w:tc>
          <w:tcPr>
            <w:tcW w:type="dxa" w:w="1234"/>
          </w:tcPr>
          <w:p>
            <w:r>
              <w:t>0.9706 ± 0.0037</w:t>
            </w:r>
          </w:p>
        </w:tc>
        <w:tc>
          <w:tcPr>
            <w:tcW w:type="dxa" w:w="1234"/>
          </w:tcPr>
          <w:p>
            <w:r>
              <w:t>0.9054 ± 0.0272</w:t>
            </w:r>
          </w:p>
        </w:tc>
        <w:tc>
          <w:tcPr>
            <w:tcW w:type="dxa" w:w="1234"/>
          </w:tcPr>
          <w:p>
            <w:r>
              <w:t>0.9139 ± 0.0145</w:t>
            </w:r>
          </w:p>
        </w:tc>
        <w:tc>
          <w:tcPr>
            <w:tcW w:type="dxa" w:w="1234"/>
          </w:tcPr>
          <w:p>
            <w:r>
              <w:t>0.9092 ± 0.0101</w:t>
            </w:r>
          </w:p>
        </w:tc>
        <w:tc>
          <w:tcPr>
            <w:tcW w:type="dxa" w:w="1234"/>
          </w:tcPr>
          <w:p>
            <w:r>
              <w:t>0.9924 ± 0.0015</w:t>
            </w:r>
          </w:p>
        </w:tc>
        <w:tc>
          <w:tcPr>
            <w:tcW w:type="dxa" w:w="1234"/>
          </w:tcPr>
          <w:p>
            <w:r>
              <w:t>7.9</w:t>
            </w:r>
          </w:p>
        </w:tc>
      </w:tr>
      <w:tr>
        <w:tc>
          <w:tcPr>
            <w:tcW w:type="dxa" w:w="1234"/>
          </w:tcPr>
          <w:p>
            <w:r>
              <w:t>7. Stacking (Ensamble)</w:t>
            </w:r>
          </w:p>
        </w:tc>
        <w:tc>
          <w:tcPr>
            <w:tcW w:type="dxa" w:w="1234"/>
          </w:tcPr>
          <w:p>
            <w:r>
              <w:t>0.9644 ± 0.0024</w:t>
            </w:r>
          </w:p>
        </w:tc>
        <w:tc>
          <w:tcPr>
            <w:tcW w:type="dxa" w:w="1234"/>
          </w:tcPr>
          <w:p>
            <w:r>
              <w:t>0.8887 ± 0.0270</w:t>
            </w:r>
          </w:p>
        </w:tc>
        <w:tc>
          <w:tcPr>
            <w:tcW w:type="dxa" w:w="1234"/>
          </w:tcPr>
          <w:p>
            <w:r>
              <w:t>0.8919 ± 0.0282</w:t>
            </w:r>
          </w:p>
        </w:tc>
        <w:tc>
          <w:tcPr>
            <w:tcW w:type="dxa" w:w="1234"/>
          </w:tcPr>
          <w:p>
            <w:r>
              <w:t>0.8895 ± 0.0074</w:t>
            </w:r>
          </w:p>
        </w:tc>
        <w:tc>
          <w:tcPr>
            <w:tcW w:type="dxa" w:w="1234"/>
          </w:tcPr>
          <w:p>
            <w:r>
              <w:t>0.9900 ± 0.0016</w:t>
            </w:r>
          </w:p>
        </w:tc>
        <w:tc>
          <w:tcPr>
            <w:tcW w:type="dxa" w:w="1234"/>
          </w:tcPr>
          <w:p>
            <w:r>
              <w:t>34.53</w:t>
            </w:r>
          </w:p>
        </w:tc>
      </w:tr>
      <w:tr>
        <w:tc>
          <w:tcPr>
            <w:tcW w:type="dxa" w:w="1234"/>
          </w:tcPr>
          <w:p>
            <w:r>
              <w:t>5. Random Forest - Bagging (Ensamble)</w:t>
            </w:r>
          </w:p>
        </w:tc>
        <w:tc>
          <w:tcPr>
            <w:tcW w:type="dxa" w:w="1234"/>
          </w:tcPr>
          <w:p>
            <w:r>
              <w:t>0.9615 ± 0.0044</w:t>
            </w:r>
          </w:p>
        </w:tc>
        <w:tc>
          <w:tcPr>
            <w:tcW w:type="dxa" w:w="1234"/>
          </w:tcPr>
          <w:p>
            <w:r>
              <w:t>0.8780 ± 0.0220</w:t>
            </w:r>
          </w:p>
        </w:tc>
        <w:tc>
          <w:tcPr>
            <w:tcW w:type="dxa" w:w="1234"/>
          </w:tcPr>
          <w:p>
            <w:r>
              <w:t>0.8840 ± 0.0329</w:t>
            </w:r>
          </w:p>
        </w:tc>
        <w:tc>
          <w:tcPr>
            <w:tcW w:type="dxa" w:w="1234"/>
          </w:tcPr>
          <w:p>
            <w:r>
              <w:t>0.8803 ± 0.0152</w:t>
            </w:r>
          </w:p>
        </w:tc>
        <w:tc>
          <w:tcPr>
            <w:tcW w:type="dxa" w:w="1234"/>
          </w:tcPr>
          <w:p>
            <w:r>
              <w:t>0.9884 ± 0.0015</w:t>
            </w:r>
          </w:p>
        </w:tc>
        <w:tc>
          <w:tcPr>
            <w:tcW w:type="dxa" w:w="1234"/>
          </w:tcPr>
          <w:p>
            <w:r>
              <w:t>6.55</w:t>
            </w:r>
          </w:p>
        </w:tc>
      </w:tr>
      <w:tr>
        <w:tc>
          <w:tcPr>
            <w:tcW w:type="dxa" w:w="1234"/>
          </w:tcPr>
          <w:p>
            <w:r>
              <w:t>3. Red Neuronal (Supervisado)</w:t>
            </w:r>
          </w:p>
        </w:tc>
        <w:tc>
          <w:tcPr>
            <w:tcW w:type="dxa" w:w="1234"/>
          </w:tcPr>
          <w:p>
            <w:r>
              <w:t>0.9351 ± 0.0068</w:t>
            </w:r>
          </w:p>
        </w:tc>
        <w:tc>
          <w:tcPr>
            <w:tcW w:type="dxa" w:w="1234"/>
          </w:tcPr>
          <w:p>
            <w:r>
              <w:t>0.7679 ± 0.0298</w:t>
            </w:r>
          </w:p>
        </w:tc>
        <w:tc>
          <w:tcPr>
            <w:tcW w:type="dxa" w:w="1234"/>
          </w:tcPr>
          <w:p>
            <w:r>
              <w:t>0.8568 ± 0.0283</w:t>
            </w:r>
          </w:p>
        </w:tc>
        <w:tc>
          <w:tcPr>
            <w:tcW w:type="dxa" w:w="1234"/>
          </w:tcPr>
          <w:p>
            <w:r>
              <w:t>0.8092 ± 0.0182</w:t>
            </w:r>
          </w:p>
        </w:tc>
        <w:tc>
          <w:tcPr>
            <w:tcW w:type="dxa" w:w="1234"/>
          </w:tcPr>
          <w:p>
            <w:r>
              <w:t>0.9733 ± 0.0052</w:t>
            </w:r>
          </w:p>
        </w:tc>
        <w:tc>
          <w:tcPr>
            <w:tcW w:type="dxa" w:w="1234"/>
          </w:tcPr>
          <w:p>
            <w:r>
              <w:t>46.72</w:t>
            </w:r>
          </w:p>
        </w:tc>
      </w:tr>
      <w:tr>
        <w:tc>
          <w:tcPr>
            <w:tcW w:type="dxa" w:w="1234"/>
          </w:tcPr>
          <w:p>
            <w:r>
              <w:t>1. Árbol de Decisión (Supervisado)</w:t>
            </w:r>
          </w:p>
        </w:tc>
        <w:tc>
          <w:tcPr>
            <w:tcW w:type="dxa" w:w="1234"/>
          </w:tcPr>
          <w:p>
            <w:r>
              <w:t>0.9328 ± 0.0087</w:t>
            </w:r>
          </w:p>
        </w:tc>
        <w:tc>
          <w:tcPr>
            <w:tcW w:type="dxa" w:w="1234"/>
          </w:tcPr>
          <w:p>
            <w:r>
              <w:t>0.7546 ± 0.0387</w:t>
            </w:r>
          </w:p>
        </w:tc>
        <w:tc>
          <w:tcPr>
            <w:tcW w:type="dxa" w:w="1234"/>
          </w:tcPr>
          <w:p>
            <w:r>
              <w:t>0.8674 ± 0.0328</w:t>
            </w:r>
          </w:p>
        </w:tc>
        <w:tc>
          <w:tcPr>
            <w:tcW w:type="dxa" w:w="1234"/>
          </w:tcPr>
          <w:p>
            <w:r>
              <w:t>0.8060 ± 0.0218</w:t>
            </w:r>
          </w:p>
        </w:tc>
        <w:tc>
          <w:tcPr>
            <w:tcW w:type="dxa" w:w="1234"/>
          </w:tcPr>
          <w:p>
            <w:r>
              <w:t>0.9349 ± 0.0172</w:t>
            </w:r>
          </w:p>
        </w:tc>
        <w:tc>
          <w:tcPr>
            <w:tcW w:type="dxa" w:w="1234"/>
          </w:tcPr>
          <w:p>
            <w:r>
              <w:t>3.11</w:t>
            </w:r>
          </w:p>
        </w:tc>
      </w:tr>
      <w:tr>
        <w:tc>
          <w:tcPr>
            <w:tcW w:type="dxa" w:w="1234"/>
          </w:tcPr>
          <w:p>
            <w:r>
              <w:t>4. SVM (Supervisado)</w:t>
            </w:r>
          </w:p>
        </w:tc>
        <w:tc>
          <w:tcPr>
            <w:tcW w:type="dxa" w:w="1234"/>
          </w:tcPr>
          <w:p>
            <w:r>
              <w:t>0.9197 ± 0.0106</w:t>
            </w:r>
          </w:p>
        </w:tc>
        <w:tc>
          <w:tcPr>
            <w:tcW w:type="dxa" w:w="1234"/>
          </w:tcPr>
          <w:p>
            <w:r>
              <w:t>0.6982 ± 0.0350</w:t>
            </w:r>
          </w:p>
        </w:tc>
        <w:tc>
          <w:tcPr>
            <w:tcW w:type="dxa" w:w="1234"/>
          </w:tcPr>
          <w:p>
            <w:r>
              <w:t>0.8849 ± 0.0236</w:t>
            </w:r>
          </w:p>
        </w:tc>
        <w:tc>
          <w:tcPr>
            <w:tcW w:type="dxa" w:w="1234"/>
          </w:tcPr>
          <w:p>
            <w:r>
              <w:t>0.7801 ± 0.0261</w:t>
            </w:r>
          </w:p>
        </w:tc>
        <w:tc>
          <w:tcPr>
            <w:tcW w:type="dxa" w:w="1234"/>
          </w:tcPr>
          <w:p>
            <w:r>
              <w:t>0.9666 ± 0.0074</w:t>
            </w:r>
          </w:p>
        </w:tc>
        <w:tc>
          <w:tcPr>
            <w:tcW w:type="dxa" w:w="1234"/>
          </w:tcPr>
          <w:p>
            <w:r>
              <w:t>90.42</w:t>
            </w:r>
          </w:p>
        </w:tc>
      </w:tr>
      <w:tr>
        <w:tc>
          <w:tcPr>
            <w:tcW w:type="dxa" w:w="1234"/>
          </w:tcPr>
          <w:p>
            <w:r>
              <w:t>2. KNN (Supervisado)</w:t>
            </w:r>
          </w:p>
        </w:tc>
        <w:tc>
          <w:tcPr>
            <w:tcW w:type="dxa" w:w="1234"/>
          </w:tcPr>
          <w:p>
            <w:r>
              <w:t>0.8679 ± 0.0133</w:t>
            </w:r>
          </w:p>
        </w:tc>
        <w:tc>
          <w:tcPr>
            <w:tcW w:type="dxa" w:w="1234"/>
          </w:tcPr>
          <w:p>
            <w:r>
              <w:t>0.5573 ± 0.0295</w:t>
            </w:r>
          </w:p>
        </w:tc>
        <w:tc>
          <w:tcPr>
            <w:tcW w:type="dxa" w:w="1234"/>
          </w:tcPr>
          <w:p>
            <w:r>
              <w:t>0.8797 ± 0.0261</w:t>
            </w:r>
          </w:p>
        </w:tc>
        <w:tc>
          <w:tcPr>
            <w:tcW w:type="dxa" w:w="1234"/>
          </w:tcPr>
          <w:p>
            <w:r>
              <w:t>0.6819 ± 0.0254</w:t>
            </w:r>
          </w:p>
        </w:tc>
        <w:tc>
          <w:tcPr>
            <w:tcW w:type="dxa" w:w="1234"/>
          </w:tcPr>
          <w:p>
            <w:r>
              <w:t>0.9353 ± 0.0105</w:t>
            </w:r>
          </w:p>
        </w:tc>
        <w:tc>
          <w:tcPr>
            <w:tcW w:type="dxa" w:w="1234"/>
          </w:tcPr>
          <w:p>
            <w:r>
              <w:t>1.1</w:t>
            </w:r>
          </w:p>
        </w:tc>
      </w:tr>
    </w:tbl>
    <w:p/>
    <w:p>
      <w:r>
        <w:t>Interpretación de las Medidas de Calidad:</w:t>
        <w:br/>
        <w:t>• F1-Score: Es la medida armónica entre Precision y Recall y constituye el criterio rector ante el desbalance de clases. Los tres métodos de ensamble lideran claramente: XGBoost (~0.91), Gradient Boosting (~0.89) y Random Forest (~0.88).</w:t>
        <w:br/>
        <w:t>• Recall (Sensibilidad): Mide el porcentaje de desertores reales que el modelo logra capturar. Tanto XGBoost como Gradient Boosting capturan cerca del 90% de los clientes que van a abandonar el banco.</w:t>
        <w:br/>
        <w:t>• Precision: Mide la pureza de las alertas de abandono. Modelos como KNN y Regresión Logística presentan baja precisión (&lt;65%) al generar numerosos falsos positivos tras el sobremuestreo con SMOTE, mientras que XGBoost mantiene alta precisión (~91%).</w:t>
        <w:br/>
        <w:t>• ROC-AUC: Confirma que los ensambles poseen una capacidad discriminativa superior al 98.5%.</w:t>
      </w:r>
    </w:p>
    <w:p>
      <w:pPr>
        <w:pStyle w:val="Heading2"/>
      </w:pPr>
      <w:r>
        <w:rPr>
          <w:rFonts w:ascii="Arial" w:hAnsi="Arial"/>
          <w:color w:val="0F3764"/>
        </w:rPr>
        <w:t>5.3. Selección Estadística de los 3 Mejores Modelos (ANOVA y Prueba de Tukey HSD)</w:t>
      </w:r>
    </w:p>
    <w:p>
      <w:r>
        <w:t>Prueba ANOVA de una vía sobre el F1-Score (10-Fold CV): Estadístico F = 155.4032, Valor p = 8.3743e-36 (p &lt; 0.05). Se rechaza la hipótesis nula de igualdad de medias y se confirma diferencia estadísticamente significativa entre los modelos.</w:t>
      </w:r>
    </w:p>
    <w:p>
      <w:pPr>
        <w:pStyle w:val="Heading2"/>
      </w:pPr>
      <w:r>
        <w:rPr>
          <w:rFonts w:ascii="Arial" w:hAnsi="Arial"/>
          <w:color w:val="0F3764"/>
        </w:rPr>
        <w:t>5.4. Hiperparametrización (GridSearchCV + Optimización Bayesiana) y Selección del Mejor Modelo (Tabla 8)</w:t>
      </w:r>
    </w:p>
    <w:p>
      <w:r>
        <w:t>Los 3 modelos seleccionados fueron optimizados mediante GridSearchCV y Optimización Bayesiana con Optuna (algoritmo TPE):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t>Modelo Finalista</w:t>
            </w:r>
          </w:p>
        </w:tc>
        <w:tc>
          <w:tcPr>
            <w:tcW w:type="dxa" w:w="1728"/>
          </w:tcPr>
          <w:p>
            <w:r>
              <w:rPr>
                <w:b/>
                <w:sz w:val="19"/>
              </w:rPr>
              <w:t>Método de Optimización</w:t>
            </w:r>
          </w:p>
        </w:tc>
        <w:tc>
          <w:tcPr>
            <w:tcW w:type="dxa" w:w="1728"/>
          </w:tcPr>
          <w:p>
            <w:r>
              <w:rPr>
                <w:b/>
                <w:sz w:val="19"/>
              </w:rPr>
              <w:t>Mejor F1-Score (CV)</w:t>
            </w:r>
          </w:p>
        </w:tc>
        <w:tc>
          <w:tcPr>
            <w:tcW w:type="dxa" w:w="1728"/>
          </w:tcPr>
          <w:p>
            <w:r>
              <w:rPr>
                <w:b/>
                <w:sz w:val="19"/>
              </w:rPr>
              <w:t>Configuración de Hiperparámetros Encontrada</w:t>
            </w:r>
          </w:p>
        </w:tc>
        <w:tc>
          <w:tcPr>
            <w:tcW w:type="dxa" w:w="1728"/>
          </w:tcPr>
          <w:p>
            <w:r>
              <w:rPr>
                <w:b/>
                <w:sz w:val="19"/>
              </w:rPr>
              <w:t>Tiempo (s)</w:t>
            </w:r>
          </w:p>
        </w:tc>
      </w:tr>
      <w:tr>
        <w:tc>
          <w:tcPr>
            <w:tcW w:type="dxa" w:w="1728"/>
          </w:tcPr>
          <w:p>
            <w:r>
              <w:t>XGBoost (Boosting)</w:t>
            </w:r>
          </w:p>
        </w:tc>
        <w:tc>
          <w:tcPr>
            <w:tcW w:type="dxa" w:w="1728"/>
          </w:tcPr>
          <w:p>
            <w:r>
              <w:t>Optimización Bayesiana (Optuna TPE)</w:t>
            </w:r>
          </w:p>
        </w:tc>
        <w:tc>
          <w:tcPr>
            <w:tcW w:type="dxa" w:w="1728"/>
          </w:tcPr>
          <w:p>
            <w:r>
              <w:t>0.9097</w:t>
            </w:r>
          </w:p>
        </w:tc>
        <w:tc>
          <w:tcPr>
            <w:tcW w:type="dxa" w:w="1728"/>
          </w:tcPr>
          <w:p>
            <w:r>
              <w:t>{'n_estimators': 300, 'max_depth': 4, 'learning_rate': 0.1014, 'subsample': 0.8685, 'colsample_bytree': 0.7116}</w:t>
            </w:r>
          </w:p>
        </w:tc>
        <w:tc>
          <w:tcPr>
            <w:tcW w:type="dxa" w:w="1728"/>
          </w:tcPr>
          <w:p>
            <w:r>
              <w:t>60.59</w:t>
            </w:r>
          </w:p>
        </w:tc>
      </w:tr>
      <w:tr>
        <w:tc>
          <w:tcPr>
            <w:tcW w:type="dxa" w:w="1728"/>
          </w:tcPr>
          <w:p>
            <w:r>
              <w:t>XGBoost (Boosting)</w:t>
            </w:r>
          </w:p>
        </w:tc>
        <w:tc>
          <w:tcPr>
            <w:tcW w:type="dxa" w:w="1728"/>
          </w:tcPr>
          <w:p>
            <w:r>
              <w:t>GridSearchCV</w:t>
            </w:r>
          </w:p>
        </w:tc>
        <w:tc>
          <w:tcPr>
            <w:tcW w:type="dxa" w:w="1728"/>
          </w:tcPr>
          <w:p>
            <w:r>
              <w:t>0.9093</w:t>
            </w:r>
          </w:p>
        </w:tc>
        <w:tc>
          <w:tcPr>
            <w:tcW w:type="dxa" w:w="1728"/>
          </w:tcPr>
          <w:p>
            <w:r>
              <w:t>{'n_estimators': 250, 'max_depth': 5, 'learning_rate': 0.1, 'subsample': 0.85}</w:t>
            </w:r>
          </w:p>
        </w:tc>
        <w:tc>
          <w:tcPr>
            <w:tcW w:type="dxa" w:w="1728"/>
          </w:tcPr>
          <w:p>
            <w:r>
              <w:t>37.62</w:t>
            </w:r>
          </w:p>
        </w:tc>
      </w:tr>
      <w:tr>
        <w:tc>
          <w:tcPr>
            <w:tcW w:type="dxa" w:w="1728"/>
          </w:tcPr>
          <w:p>
            <w:r>
              <w:t>Stacking (Ensamble)</w:t>
            </w:r>
          </w:p>
        </w:tc>
        <w:tc>
          <w:tcPr>
            <w:tcW w:type="dxa" w:w="1728"/>
          </w:tcPr>
          <w:p>
            <w:r>
              <w:t>Optimización Bayesiana (Optuna TPE)</w:t>
            </w:r>
          </w:p>
        </w:tc>
        <w:tc>
          <w:tcPr>
            <w:tcW w:type="dxa" w:w="1728"/>
          </w:tcPr>
          <w:p>
            <w:r>
              <w:t>0.8927</w:t>
            </w:r>
          </w:p>
        </w:tc>
        <w:tc>
          <w:tcPr>
            <w:tcW w:type="dxa" w:w="1728"/>
          </w:tcPr>
          <w:p>
            <w:r>
              <w:t>{'final_estimator__C': 0.7135, 'rf_n_estimators': 100, 'xgb_max_depth': 5}</w:t>
            </w:r>
          </w:p>
        </w:tc>
        <w:tc>
          <w:tcPr>
            <w:tcW w:type="dxa" w:w="1728"/>
          </w:tcPr>
          <w:p>
            <w:r>
              <w:t>155.75</w:t>
            </w:r>
          </w:p>
        </w:tc>
      </w:tr>
      <w:tr>
        <w:tc>
          <w:tcPr>
            <w:tcW w:type="dxa" w:w="1728"/>
          </w:tcPr>
          <w:p>
            <w:r>
              <w:t>Stacking (Ensamble)</w:t>
            </w:r>
          </w:p>
        </w:tc>
        <w:tc>
          <w:tcPr>
            <w:tcW w:type="dxa" w:w="1728"/>
          </w:tcPr>
          <w:p>
            <w:r>
              <w:t>GridSearchCV</w:t>
            </w:r>
          </w:p>
        </w:tc>
        <w:tc>
          <w:tcPr>
            <w:tcW w:type="dxa" w:w="1728"/>
          </w:tcPr>
          <w:p>
            <w:r>
              <w:t>0.8914</w:t>
            </w:r>
          </w:p>
        </w:tc>
        <w:tc>
          <w:tcPr>
            <w:tcW w:type="dxa" w:w="1728"/>
          </w:tcPr>
          <w:p>
            <w:r>
              <w:t>{'final_estimator__C': 0.5, 'rf_n': 100, 'xgb_d': 5}</w:t>
            </w:r>
          </w:p>
        </w:tc>
        <w:tc>
          <w:tcPr>
            <w:tcW w:type="dxa" w:w="1728"/>
          </w:tcPr>
          <w:p>
            <w:r>
              <w:t>271.33</w:t>
            </w:r>
          </w:p>
        </w:tc>
      </w:tr>
      <w:tr>
        <w:tc>
          <w:tcPr>
            <w:tcW w:type="dxa" w:w="1728"/>
          </w:tcPr>
          <w:p>
            <w:r>
              <w:t>Random Forest (Bagging)</w:t>
            </w:r>
          </w:p>
        </w:tc>
        <w:tc>
          <w:tcPr>
            <w:tcW w:type="dxa" w:w="1728"/>
          </w:tcPr>
          <w:p>
            <w:r>
              <w:t>GridSearchCV</w:t>
            </w:r>
          </w:p>
        </w:tc>
        <w:tc>
          <w:tcPr>
            <w:tcW w:type="dxa" w:w="1728"/>
          </w:tcPr>
          <w:p>
            <w:r>
              <w:t>0.877</w:t>
            </w:r>
          </w:p>
        </w:tc>
        <w:tc>
          <w:tcPr>
            <w:tcW w:type="dxa" w:w="1728"/>
          </w:tcPr>
          <w:p>
            <w:r>
              <w:t>{'n_estimators': 150, 'max_depth': None, 'min_samples_split': 2}</w:t>
            </w:r>
          </w:p>
        </w:tc>
        <w:tc>
          <w:tcPr>
            <w:tcW w:type="dxa" w:w="1728"/>
          </w:tcPr>
          <w:p>
            <w:r>
              <w:t>33.0</w:t>
            </w:r>
          </w:p>
        </w:tc>
      </w:tr>
      <w:tr>
        <w:tc>
          <w:tcPr>
            <w:tcW w:type="dxa" w:w="1728"/>
          </w:tcPr>
          <w:p>
            <w:r>
              <w:t>Random Forest (Bagging)</w:t>
            </w:r>
          </w:p>
        </w:tc>
        <w:tc>
          <w:tcPr>
            <w:tcW w:type="dxa" w:w="1728"/>
          </w:tcPr>
          <w:p>
            <w:r>
              <w:t>Optimización Bayesiana (Optuna TPE)</w:t>
            </w:r>
          </w:p>
        </w:tc>
        <w:tc>
          <w:tcPr>
            <w:tcW w:type="dxa" w:w="1728"/>
          </w:tcPr>
          <w:p>
            <w:r>
              <w:t>0.8739</w:t>
            </w:r>
          </w:p>
        </w:tc>
        <w:tc>
          <w:tcPr>
            <w:tcW w:type="dxa" w:w="1728"/>
          </w:tcPr>
          <w:p>
            <w:r>
              <w:t>{'n_estimators': 200, 'max_depth': 18, 'min_samples_split': 4, 'min_samples_leaf': 1}</w:t>
            </w:r>
          </w:p>
        </w:tc>
        <w:tc>
          <w:tcPr>
            <w:tcW w:type="dxa" w:w="1728"/>
          </w:tcPr>
          <w:p>
            <w:r>
              <w:t>39.39</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9"/>
              </w:rPr>
              <w:t>Método de IA Ganador</w:t>
            </w:r>
          </w:p>
        </w:tc>
        <w:tc>
          <w:tcPr>
            <w:tcW w:type="dxa" w:w="2880"/>
          </w:tcPr>
          <w:p>
            <w:r>
              <w:rPr>
                <w:b/>
                <w:sz w:val="19"/>
              </w:rPr>
              <w:t>Configuración de parámetros final</w:t>
            </w:r>
          </w:p>
        </w:tc>
        <w:tc>
          <w:tcPr>
            <w:tcW w:type="dxa" w:w="2880"/>
          </w:tcPr>
          <w:p>
            <w:r>
              <w:rPr>
                <w:b/>
                <w:sz w:val="19"/>
              </w:rPr>
              <w:t>Desempeño en Conjunto de Prueba (30% Intacto)</w:t>
            </w:r>
          </w:p>
        </w:tc>
      </w:tr>
      <w:tr>
        <w:tc>
          <w:tcPr>
            <w:tcW w:type="dxa" w:w="2880"/>
          </w:tcPr>
          <w:p>
            <w:r>
              <w:rPr>
                <w:sz w:val="18"/>
              </w:rPr>
              <w:t>XGBoost Classifier (Empaquetado en Pipeline con Preprocesador + SMOTE)</w:t>
            </w:r>
          </w:p>
        </w:tc>
        <w:tc>
          <w:tcPr>
            <w:tcW w:type="dxa" w:w="2880"/>
          </w:tcPr>
          <w:p>
            <w:r>
              <w:rPr>
                <w:sz w:val="18"/>
              </w:rPr>
              <w:t>{'n_estimators': 250, 'max_depth': 5, 'learning_rate': 0.0805, 'subsample': 0.864, 'colsample_bytree': 0.7555}</w:t>
            </w:r>
          </w:p>
        </w:tc>
        <w:tc>
          <w:tcPr>
            <w:tcW w:type="dxa" w:w="2880"/>
          </w:tcPr>
          <w:p>
            <w:r>
              <w:rPr>
                <w:sz w:val="18"/>
              </w:rPr>
              <w:t>Accuracy: 96.51% | Precision: 89.46% | Recall: 88.73% | F1-Score: 89.09% | ROC-AUC: 99.11%</w:t>
            </w:r>
          </w:p>
        </w:tc>
      </w:tr>
    </w:tbl>
    <w:p/>
    <w:p>
      <w:pPr>
        <w:pStyle w:val="Heading1"/>
      </w:pPr>
      <w:r>
        <w:rPr>
          <w:rFonts w:ascii="Arial" w:hAnsi="Arial"/>
          <w:color w:val="0F3764"/>
        </w:rPr>
        <w:t>6. DESPLIEGUE</w:t>
      </w:r>
    </w:p>
    <w:p>
      <w:pPr>
        <w:pStyle w:val="Heading2"/>
      </w:pPr>
      <w:r>
        <w:rPr>
          <w:rFonts w:ascii="Arial" w:hAnsi="Arial"/>
          <w:color w:val="0F3764"/>
        </w:rPr>
        <w:t>6.1. Predicción de Datos Futuros (Interfaz Gráfica en Streamlit)</w:t>
      </w:r>
    </w:p>
    <w:p>
      <w:r>
        <w:t>El modelo final fue serializado dentro de un flujo unificado (modelo_churn_pipeline.joblib) y desplegado mediante la aplicación interactiva app_streamlit.py desarrollada en Streamlit (documentada en 03_Despliegue_Streamlit.ipynb). La interfaz ofrece dos módulos:</w:t>
        <w:br/>
        <w:t>• Módulo Individual: Permite ingresar los 18 atributos de un cliente mediante controles deslizantes y listas desplegables, calcula automáticamente las variables de ingeniería de características, estima la probabilidad de abandono y emite recomendaciones comerciales personalizadas de retención.</w:t>
        <w:br/>
        <w:t>• Módulo Masivo por Lote (CSV): Permite cargar archivos CSV de clientes para calificación masiva y exportación de resultados.</w:t>
      </w:r>
    </w:p>
    <w:p>
      <w:pPr>
        <w:pStyle w:val="Heading2"/>
      </w:pPr>
      <w:r>
        <w:rPr>
          <w:rFonts w:ascii="Arial" w:hAnsi="Arial"/>
          <w:color w:val="0F3764"/>
        </w:rPr>
        <w:t>6.2. Monitoreo</w:t>
      </w:r>
    </w:p>
    <w:p>
      <w:r>
        <w:t>Se define un esquema de monitoreo continuo con periodicidad mensual (alineado con el ciclo de facturación de las tarjetas):</w:t>
        <w:br/>
        <w:t>• Monitoreo de Deriva de Datos (Data Drift): Cálculo mensual del Índice de Estabilidad Poblacional (PSI - Population Stability Index) sobre las variables críticas (Total_Trans_Ct, Total_Revolving_Bal, Total_Ct_Chng_Q4_Q1). Si PSI &gt; 0.20, se dispara alerta de recalibración.</w:t>
        <w:br/>
        <w:t>• Monitoreo de Desempeño Predictivo (Concept Drift): Seguimiento trimestral contrastando las predicciones emitidas hace 90 días contra las cancelaciones reales observadas. Si el F1-Score o el Recall en producción caen por debajo de 0.85, se activa el reentrenamiento.</w:t>
      </w:r>
    </w:p>
    <w:p>
      <w:pPr>
        <w:pStyle w:val="Heading2"/>
      </w:pPr>
      <w:r>
        <w:rPr>
          <w:rFonts w:ascii="Arial" w:hAnsi="Arial"/>
          <w:color w:val="0F3764"/>
        </w:rPr>
        <w:t>6.3. Cronograma de Mantenimiento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Actividad de Mantenimiento</w:t>
            </w:r>
          </w:p>
        </w:tc>
        <w:tc>
          <w:tcPr>
            <w:tcW w:type="dxa" w:w="2160"/>
          </w:tcPr>
          <w:p>
            <w:r>
              <w:rPr>
                <w:b/>
                <w:sz w:val="19"/>
              </w:rPr>
              <w:t>Periodicidad</w:t>
            </w:r>
          </w:p>
        </w:tc>
        <w:tc>
          <w:tcPr>
            <w:tcW w:type="dxa" w:w="2160"/>
          </w:tcPr>
          <w:p>
            <w:r>
              <w:rPr>
                <w:b/>
                <w:sz w:val="19"/>
              </w:rPr>
              <w:t>Responsable</w:t>
            </w:r>
          </w:p>
        </w:tc>
        <w:tc>
          <w:tcPr>
            <w:tcW w:type="dxa" w:w="2160"/>
          </w:tcPr>
          <w:p>
            <w:r>
              <w:rPr>
                <w:b/>
                <w:sz w:val="19"/>
              </w:rPr>
              <w:t>Criterio de Éxito / Entregable</w:t>
            </w:r>
          </w:p>
        </w:tc>
      </w:tr>
      <w:tr>
        <w:tc>
          <w:tcPr>
            <w:tcW w:type="dxa" w:w="2160"/>
          </w:tcPr>
          <w:p>
            <w:r>
              <w:rPr>
                <w:sz w:val="18"/>
              </w:rPr>
              <w:t>Ejecución de predicciones por lote y envío de alertas al CRM</w:t>
            </w:r>
          </w:p>
        </w:tc>
        <w:tc>
          <w:tcPr>
            <w:tcW w:type="dxa" w:w="2160"/>
          </w:tcPr>
          <w:p>
            <w:r>
              <w:rPr>
                <w:sz w:val="18"/>
              </w:rPr>
              <w:t>Mensual (Día 1 de cada mes)</w:t>
            </w:r>
          </w:p>
        </w:tc>
        <w:tc>
          <w:tcPr>
            <w:tcW w:type="dxa" w:w="2160"/>
          </w:tcPr>
          <w:p>
            <w:r>
              <w:rPr>
                <w:sz w:val="18"/>
              </w:rPr>
              <w:t>Analítica de Negocio / TI</w:t>
            </w:r>
          </w:p>
        </w:tc>
        <w:tc>
          <w:tcPr>
            <w:tcW w:type="dxa" w:w="2160"/>
          </w:tcPr>
          <w:p>
            <w:r>
              <w:rPr>
                <w:sz w:val="18"/>
              </w:rPr>
              <w:t>Listado priorizado de clientes con Probabilidad de Churn &gt;= 50%</w:t>
            </w:r>
          </w:p>
        </w:tc>
      </w:tr>
      <w:tr>
        <w:tc>
          <w:tcPr>
            <w:tcW w:type="dxa" w:w="2160"/>
          </w:tcPr>
          <w:p>
            <w:r>
              <w:rPr>
                <w:sz w:val="18"/>
              </w:rPr>
              <w:t>Evaluación de Data Drift (PSI) y calidad de datos de entrada</w:t>
            </w:r>
          </w:p>
        </w:tc>
        <w:tc>
          <w:tcPr>
            <w:tcW w:type="dxa" w:w="2160"/>
          </w:tcPr>
          <w:p>
            <w:r>
              <w:rPr>
                <w:sz w:val="18"/>
              </w:rPr>
              <w:t>Mensual</w:t>
            </w:r>
          </w:p>
        </w:tc>
        <w:tc>
          <w:tcPr>
            <w:tcW w:type="dxa" w:w="2160"/>
          </w:tcPr>
          <w:p>
            <w:r>
              <w:rPr>
                <w:sz w:val="18"/>
              </w:rPr>
              <w:t>Ingeniería de Datos</w:t>
            </w:r>
          </w:p>
        </w:tc>
        <w:tc>
          <w:tcPr>
            <w:tcW w:type="dxa" w:w="2160"/>
          </w:tcPr>
          <w:p>
            <w:r>
              <w:rPr>
                <w:sz w:val="18"/>
              </w:rPr>
              <w:t>PSI &lt; 0.20 y &lt; 1% de valores nulos en nuevas cargas</w:t>
            </w:r>
          </w:p>
        </w:tc>
      </w:tr>
      <w:tr>
        <w:tc>
          <w:tcPr>
            <w:tcW w:type="dxa" w:w="2160"/>
          </w:tcPr>
          <w:p>
            <w:r>
              <w:rPr>
                <w:sz w:val="18"/>
              </w:rPr>
              <w:t>Auditoría de métricas reales (Recall, Precision y F1-Score post-campaña)</w:t>
            </w:r>
          </w:p>
        </w:tc>
        <w:tc>
          <w:tcPr>
            <w:tcW w:type="dxa" w:w="2160"/>
          </w:tcPr>
          <w:p>
            <w:r>
              <w:rPr>
                <w:sz w:val="18"/>
              </w:rPr>
              <w:t>Trimestral</w:t>
            </w:r>
          </w:p>
        </w:tc>
        <w:tc>
          <w:tcPr>
            <w:tcW w:type="dxa" w:w="2160"/>
          </w:tcPr>
          <w:p>
            <w:r>
              <w:rPr>
                <w:sz w:val="18"/>
              </w:rPr>
              <w:t>Científico de Datos</w:t>
            </w:r>
          </w:p>
        </w:tc>
        <w:tc>
          <w:tcPr>
            <w:tcW w:type="dxa" w:w="2160"/>
          </w:tcPr>
          <w:p>
            <w:r>
              <w:rPr>
                <w:sz w:val="18"/>
              </w:rPr>
              <w:t>F1-Score &gt;= 0.85 y tasa efectiva de retención en campañas</w:t>
            </w:r>
          </w:p>
        </w:tc>
      </w:tr>
      <w:tr>
        <w:tc>
          <w:tcPr>
            <w:tcW w:type="dxa" w:w="2160"/>
          </w:tcPr>
          <w:p>
            <w:r>
              <w:rPr>
                <w:sz w:val="18"/>
              </w:rPr>
              <w:t>Reentrenamiento y actualización de hiperparámetros del Pipeline</w:t>
            </w:r>
          </w:p>
        </w:tc>
        <w:tc>
          <w:tcPr>
            <w:tcW w:type="dxa" w:w="2160"/>
          </w:tcPr>
          <w:p>
            <w:r>
              <w:rPr>
                <w:sz w:val="18"/>
              </w:rPr>
              <w:t>Semestral (o ante alerta de Drift)</w:t>
            </w:r>
          </w:p>
        </w:tc>
        <w:tc>
          <w:tcPr>
            <w:tcW w:type="dxa" w:w="2160"/>
          </w:tcPr>
          <w:p>
            <w:r>
              <w:rPr>
                <w:sz w:val="18"/>
              </w:rPr>
              <w:t>Equipo de Minería de Datos</w:t>
            </w:r>
          </w:p>
        </w:tc>
        <w:tc>
          <w:tcPr>
            <w:tcW w:type="dxa" w:w="2160"/>
          </w:tcPr>
          <w:p>
            <w:r>
              <w:rPr>
                <w:sz w:val="18"/>
              </w:rPr>
              <w:t>Nueva versión de modelo_churn_pipeline.joblib validada con ANOVA/Tukey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